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E3A8A"/>
          <w:sz w:val="36"/>
        </w:rPr>
        <w:t>ClipMind AI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Video Summarization &amp; Key Moments Detection Platform</w:t>
      </w:r>
    </w:p>
    <w:p>
      <w:pPr>
        <w:spacing w:before="0" w:after="120" w:line="276" w:lineRule="auto"/>
      </w:pPr>
      <w:r>
        <w:rPr>
          <w:b/>
        </w:rPr>
        <w:t>Infosys Springboard Internship Project Documentation — Technical Release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‍ Developer &amp; Project Details</w:t>
      </w:r>
    </w:p>
    <w:p>
      <w:pPr>
        <w:pStyle w:val="ListBullet"/>
        <w:spacing w:before="0" w:after="60" w:line="269" w:lineRule="auto"/>
      </w:pPr>
      <w:r>
        <w:rPr>
          <w:b/>
        </w:rPr>
        <w:t>Intern / Developer:</w:t>
      </w:r>
      <w:r>
        <w:t xml:space="preserve"> Adabala Venkata Thrinadh</w:t>
      </w:r>
    </w:p>
    <w:p>
      <w:pPr>
        <w:pStyle w:val="ListBullet"/>
        <w:spacing w:before="0" w:after="60" w:line="269" w:lineRule="auto"/>
      </w:pPr>
      <w:r>
        <w:rPr>
          <w:b/>
        </w:rPr>
        <w:t>Academic Institution:</w:t>
      </w:r>
      <w:r>
        <w:t xml:space="preserve"> GMR Institute of Technology, Rajam</w:t>
      </w:r>
    </w:p>
    <w:p>
      <w:pPr>
        <w:pStyle w:val="ListBullet"/>
        <w:spacing w:before="0" w:after="60" w:line="269" w:lineRule="auto"/>
      </w:pPr>
      <w:r>
        <w:rPr>
          <w:b/>
        </w:rPr>
        <w:t>Degree &amp; Branch:</w:t>
      </w:r>
      <w:r>
        <w:t xml:space="preserve"> B.Tech in Computer Science &amp; Engineering (Batch 2024–2028)</w:t>
      </w:r>
    </w:p>
    <w:p>
      <w:pPr>
        <w:pStyle w:val="ListBullet"/>
        <w:spacing w:before="0" w:after="60" w:line="269" w:lineRule="auto"/>
      </w:pPr>
      <w:r>
        <w:rPr>
          <w:b/>
        </w:rPr>
        <w:t>Internship Program:</w:t>
      </w:r>
      <w:r>
        <w:t xml:space="preserve"> Infosys Springboard AI &amp; Full-Stack Cloud Internship</w:t>
      </w:r>
    </w:p>
    <w:p>
      <w:pPr>
        <w:pStyle w:val="ListBullet"/>
        <w:spacing w:before="0" w:after="60" w:line="269" w:lineRule="auto"/>
      </w:pPr>
      <w:r>
        <w:rPr>
          <w:b/>
        </w:rPr>
        <w:t>Project Domain:</w:t>
      </w:r>
      <w:r>
        <w:t xml:space="preserve"> Artificial Intelligence • Natural Language Processing • Computer Vision • Full-Stack Cloud Engineering</w:t>
      </w:r>
    </w:p>
    <w:p>
      <w:pPr>
        <w:pStyle w:val="ListBullet"/>
        <w:spacing w:before="0" w:after="60" w:line="269" w:lineRule="auto"/>
      </w:pPr>
      <w:r>
        <w:rPr>
          <w:b/>
        </w:rPr>
        <w:t>Repository Location:</w:t>
      </w:r>
      <w:r>
        <w:t xml:space="preserve"> </w:t>
      </w:r>
      <w:r>
        <w:rPr>
          <w:rFonts w:ascii="Consolas" w:hAnsi="Consolas"/>
          <w:color w:val="B91C1C"/>
          <w:sz w:val="19"/>
        </w:rPr>
        <w:t>CLIPMIND AI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Table of Contents</w:t>
      </w:r>
    </w:p>
    <w:p>
      <w:pPr>
        <w:pStyle w:val="ListNumber"/>
        <w:spacing w:before="0" w:after="60" w:line="269" w:lineRule="auto"/>
      </w:pPr>
      <w:r>
        <w:t>[Executive Summary](#1-executive-summary)</w:t>
      </w:r>
    </w:p>
    <w:p>
      <w:pPr>
        <w:pStyle w:val="ListNumber"/>
        <w:spacing w:before="0" w:after="60" w:line="269" w:lineRule="auto"/>
      </w:pPr>
      <w:r>
        <w:t>[Problem Statement &amp; Industry Motivation](#2-problem-statement--industry-motivation)</w:t>
      </w:r>
    </w:p>
    <w:p>
      <w:pPr>
        <w:pStyle w:val="ListNumber"/>
        <w:spacing w:before="0" w:after="60" w:line="269" w:lineRule="auto"/>
      </w:pPr>
      <w:r>
        <w:t>[Proposed Solution &amp; Novelty](#3-proposed-solution--novelty)</w:t>
      </w:r>
    </w:p>
    <w:p>
      <w:pPr>
        <w:pStyle w:val="ListNumber"/>
        <w:spacing w:before="0" w:after="60" w:line="269" w:lineRule="auto"/>
      </w:pPr>
      <w:r>
        <w:t>[System Architecture &amp; Topology](#4-system-architecture--topology)</w:t>
      </w:r>
    </w:p>
    <w:p>
      <w:pPr>
        <w:pStyle w:val="ListNumber"/>
        <w:spacing w:before="0" w:after="60" w:line="269" w:lineRule="auto"/>
      </w:pPr>
      <w:r>
        <w:t>[End-to-End Processing Workflow &amp; Drive Storage Pipeline](#5-end-to-end-processing-workflow--drive-storage-pipeline)</w:t>
      </w:r>
    </w:p>
    <w:p>
      <w:pPr>
        <w:pStyle w:val="ListNumber"/>
        <w:spacing w:before="0" w:after="60" w:line="269" w:lineRule="auto"/>
      </w:pPr>
      <w:r>
        <w:t>[Role-Based Access Control (RBAC) &amp; OAuth Security](#6-role-based-access-control-rbac--oauth-security)</w:t>
      </w:r>
    </w:p>
    <w:p>
      <w:pPr>
        <w:pStyle w:val="ListNumber"/>
        <w:spacing w:before="0" w:after="60" w:line="269" w:lineRule="auto"/>
      </w:pPr>
      <w:r>
        <w:t>[Milestone-Wise Technical Implementation (Weeks 1–8)](#7-milestone-wise-technical-implementation-weeks-18)</w:t>
      </w:r>
    </w:p>
    <w:p>
      <w:pPr>
        <w:pStyle w:val="ListNumber"/>
        <w:spacing w:before="0" w:after="60" w:line="269" w:lineRule="auto"/>
      </w:pPr>
      <w:r>
        <w:t>[Database Schema &amp; Entity Relationship](#8-database-schema--entity-relationship)</w:t>
      </w:r>
    </w:p>
    <w:p>
      <w:pPr>
        <w:pStyle w:val="ListNumber"/>
        <w:spacing w:before="0" w:after="60" w:line="269" w:lineRule="auto"/>
      </w:pPr>
      <w:r>
        <w:t>[REST API &amp; WebSocket Telemetry Reference](#9-rest-api--websocket-telemetry-reference)</w:t>
      </w:r>
    </w:p>
    <w:p>
      <w:pPr>
        <w:pStyle w:val="ListNumber"/>
        <w:spacing w:before="0" w:after="60" w:line="269" w:lineRule="auto"/>
      </w:pPr>
      <w:r>
        <w:t>[Reliability, Security &amp; Risk Mitigation](#10-reliability-security--risk-mitigation)</w:t>
      </w:r>
    </w:p>
    <w:p>
      <w:pPr>
        <w:pStyle w:val="ListNumber"/>
        <w:spacing w:before="0" w:after="60" w:line="269" w:lineRule="auto"/>
      </w:pPr>
      <w:r>
        <w:t>[AI Model Evaluation &amp; Performance Telemetry](#11-ai-model-evaluation--performance-telemetry)</w:t>
      </w:r>
    </w:p>
    <w:p>
      <w:pPr>
        <w:pStyle w:val="ListNumber"/>
        <w:spacing w:before="0" w:after="60" w:line="269" w:lineRule="auto"/>
      </w:pPr>
      <w:r>
        <w:t>[Application UI &amp; Feature Showcase](#12-application-ui--feature-showcase)</w:t>
      </w:r>
    </w:p>
    <w:p>
      <w:pPr>
        <w:pStyle w:val="ListNumber"/>
        <w:spacing w:before="0" w:after="60" w:line="269" w:lineRule="auto"/>
      </w:pPr>
      <w:r>
        <w:t>[Installation &amp; Deployment Guide](#13-installation--deployment-guide)</w:t>
      </w:r>
    </w:p>
    <w:p>
      <w:pPr>
        <w:pStyle w:val="ListNumber"/>
        <w:spacing w:before="0" w:after="60" w:line="269" w:lineRule="auto"/>
      </w:pPr>
      <w:r>
        <w:t>[Technology Stack Summary](#14-technology-stack-summary)</w:t>
      </w:r>
    </w:p>
    <w:p>
      <w:pPr>
        <w:pStyle w:val="ListNumber"/>
        <w:spacing w:before="0" w:after="60" w:line="269" w:lineRule="auto"/>
      </w:pPr>
      <w:r>
        <w:t>[Future Roadmap &amp; Enhancements](#15-future-roadmap--enhancements)</w:t>
      </w:r>
    </w:p>
    <w:p>
      <w:pPr>
        <w:pStyle w:val="ListNumber"/>
        <w:spacing w:before="0" w:after="60" w:line="269" w:lineRule="auto"/>
      </w:pPr>
      <w:r>
        <w:t>[Conclusion](#16-conclusion)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1. Executive Summary</w:t>
      </w:r>
    </w:p>
    <w:p>
      <w:pPr>
        <w:spacing w:before="0" w:after="120" w:line="276" w:lineRule="auto"/>
      </w:pPr>
      <w:r>
        <w:rPr>
          <w:b/>
        </w:rPr>
        <w:t>ClipMind AI</w:t>
      </w:r>
      <w:r>
        <w:t xml:space="preserve"> is an enterprise-grade, AI-powered media intelligence platform engineered for automated video summarization, speech-to-text transcription, visual key-moment detection, interactive conceptual mind mapping, and educational content authoring. It transforms long-form audiovisual recordings—academic lectures, webinars, corporate meetings, and technical demonstrations—into structured, searchable, and actionable knowledge assets.</w:t>
      </w:r>
    </w:p>
    <w:p>
      <w:pPr>
        <w:spacing w:before="0" w:after="120" w:line="276" w:lineRule="auto"/>
      </w:pPr>
      <w:r>
        <w:t>Manually scrubbing through multi-hour recordings to find a specific formula, theorem, or operational decision is inefficient and error-prone. ClipMind AI automates this workflow end-to-end:</w:t>
      </w:r>
    </w:p>
    <w:p>
      <w:pPr>
        <w:pStyle w:val="ListBullet"/>
        <w:spacing w:before="0" w:after="60" w:line="269" w:lineRule="auto"/>
      </w:pPr>
      <w:r>
        <w:rPr>
          <w:b/>
        </w:rPr>
        <w:t>Audio Extraction &amp; Multi-Source Ingestion:</w:t>
      </w:r>
      <w:r>
        <w:t xml:space="preserve"> Ingests local files (</w:t>
      </w:r>
      <w:r>
        <w:rPr>
          <w:rFonts w:ascii="Consolas" w:hAnsi="Consolas"/>
          <w:color w:val="B91C1C"/>
          <w:sz w:val="19"/>
        </w:rPr>
        <w:t>.mp4</w:t>
      </w:r>
      <w:r>
        <w:t xml:space="preserve">, </w:t>
      </w:r>
      <w:r>
        <w:rPr>
          <w:rFonts w:ascii="Consolas" w:hAnsi="Consolas"/>
          <w:color w:val="B91C1C"/>
          <w:sz w:val="19"/>
        </w:rPr>
        <w:t>.mov</w:t>
      </w:r>
      <w:r>
        <w:t xml:space="preserve">, </w:t>
      </w:r>
      <w:r>
        <w:rPr>
          <w:rFonts w:ascii="Consolas" w:hAnsi="Consolas"/>
          <w:color w:val="B91C1C"/>
          <w:sz w:val="19"/>
        </w:rPr>
        <w:t>.mkv</w:t>
      </w:r>
      <w:r>
        <w:t xml:space="preserve">, </w:t>
      </w:r>
      <w:r>
        <w:rPr>
          <w:rFonts w:ascii="Consolas" w:hAnsi="Consolas"/>
          <w:color w:val="B91C1C"/>
          <w:sz w:val="19"/>
        </w:rPr>
        <w:t>.webm</w:t>
      </w:r>
      <w:r>
        <w:t>), YouTube URLs, or Google Drive cloud storage, extracting 16kHz mono WAV audio tracks.</w:t>
      </w:r>
    </w:p>
    <w:p>
      <w:pPr>
        <w:pStyle w:val="ListBullet"/>
        <w:spacing w:before="0" w:after="60" w:line="269" w:lineRule="auto"/>
      </w:pPr>
      <w:r>
        <w:rPr>
          <w:b/>
        </w:rPr>
        <w:t>Google Drive Cloud Storage Integration:</w:t>
      </w:r>
      <w:r>
        <w:t xml:space="preserve"> Connects directly with personal Google Drive accounts via OAuth 2.0 (Google Identity Services), providing </w:t>
      </w:r>
      <w:r>
        <w:rPr>
          <w:b/>
        </w:rPr>
        <w:t>15 GB of zero-cost, persistent cloud storage</w:t>
      </w:r>
      <w:r>
        <w:t xml:space="preserve"> that eliminates data loss during server container restarts and ephemeral cloud scaling.</w:t>
      </w:r>
    </w:p>
    <w:p>
      <w:pPr>
        <w:pStyle w:val="ListBullet"/>
        <w:spacing w:before="0" w:after="60" w:line="269" w:lineRule="auto"/>
      </w:pPr>
      <w:r>
        <w:rPr>
          <w:b/>
        </w:rPr>
        <w:t>Universal Cloud Video Processing:</w:t>
      </w:r>
      <w:r>
        <w:t xml:space="preserve"> Media uploaded or stored in Google Drive is automatically downloaded to high-speed working buffers on demand, allowing the complete 7-stage AI pipeline (Whisper, LexRank, LLMs, OpenCV) to execute seamlessly regardless of local disk state.</w:t>
      </w:r>
    </w:p>
    <w:p>
      <w:pPr>
        <w:pStyle w:val="ListBullet"/>
        <w:spacing w:before="0" w:after="60" w:line="269" w:lineRule="auto"/>
      </w:pPr>
      <w:r>
        <w:rPr>
          <w:b/>
        </w:rPr>
        <w:t>Sub-20ms HTTP 206 Byte-Range Streaming:</w:t>
      </w:r>
      <w:r>
        <w:t xml:space="preserve"> Custom streaming proxy (</w:t>
      </w:r>
      <w:r>
        <w:rPr>
          <w:rFonts w:ascii="Consolas" w:hAnsi="Consolas"/>
          <w:color w:val="B91C1C"/>
          <w:sz w:val="19"/>
        </w:rPr>
        <w:t>/api/videos/{video_id}/stream</w:t>
      </w:r>
      <w:r>
        <w:t>) delivers chunked video playback with rapid seeking directly from local disk or Google Drive media streams.</w:t>
      </w:r>
    </w:p>
    <w:p>
      <w:pPr>
        <w:pStyle w:val="ListBullet"/>
        <w:spacing w:before="0" w:after="60" w:line="269" w:lineRule="auto"/>
      </w:pPr>
      <w:r>
        <w:rPr>
          <w:b/>
        </w:rPr>
        <w:t>Interactive AI Concept Mind Maps:</w:t>
      </w:r>
      <w:r>
        <w:t xml:space="preserve"> Synthesizes multi-tier concept graphs (</w:t>
      </w:r>
      <w:r>
        <w:rPr>
          <w:rFonts w:ascii="Consolas" w:hAnsi="Consolas"/>
          <w:color w:val="B91C1C"/>
          <w:sz w:val="19"/>
        </w:rPr>
        <w:t>/api/summaries/{video_id}/mindmap</w:t>
      </w:r>
      <w:r>
        <w:t>) categorized into central themes, modules, and granular sub-concepts, rendered in an interactive SVG canvas with click-to-seek video playback synchronization.</w:t>
      </w:r>
    </w:p>
    <w:p>
      <w:pPr>
        <w:pStyle w:val="ListBullet"/>
        <w:spacing w:before="0" w:after="60" w:line="269" w:lineRule="auto"/>
      </w:pPr>
      <w:r>
        <w:rPr>
          <w:b/>
        </w:rPr>
        <w:t>Timestamp-Synchronized STT:</w:t>
      </w:r>
      <w:r>
        <w:t xml:space="preserve"> Generates sub-second word-level and sentence-level transcripts using pretrained </w:t>
      </w:r>
      <w:r>
        <w:rPr>
          <w:b/>
        </w:rPr>
        <w:t>OpenAI Whisper</w:t>
      </w:r>
      <w:r>
        <w:t>.</w:t>
      </w:r>
    </w:p>
    <w:p>
      <w:pPr>
        <w:pStyle w:val="ListBullet"/>
        <w:spacing w:before="0" w:after="60" w:line="269" w:lineRule="auto"/>
      </w:pPr>
      <w:r>
        <w:rPr>
          <w:b/>
        </w:rPr>
        <w:t>Dual-Tier Summarization:</w:t>
      </w:r>
      <w:r>
        <w:t xml:space="preserve"> Produces instant extractive summaries in $&lt;1.5\text{s}$ via </w:t>
      </w:r>
      <w:r>
        <w:rPr>
          <w:b/>
        </w:rPr>
        <w:t>LexRank</w:t>
      </w:r>
      <w:r>
        <w:t xml:space="preserve"> and structured thematic chapters using instruction-tuned </w:t>
      </w:r>
      <w:r>
        <w:rPr>
          <w:b/>
        </w:rPr>
        <w:t>LLMs</w:t>
      </w:r>
      <w:r>
        <w:t>.</w:t>
      </w:r>
    </w:p>
    <w:p>
      <w:pPr>
        <w:pStyle w:val="ListBullet"/>
        <w:spacing w:before="0" w:after="60" w:line="269" w:lineRule="auto"/>
      </w:pPr>
      <w:r>
        <w:rPr>
          <w:b/>
        </w:rPr>
        <w:t>Computer Vision Scene Cuts:</w:t>
      </w:r>
      <w:r>
        <w:t xml:space="preserve"> Detects slide transitions and visual shifts at 1 fps using </w:t>
      </w:r>
      <w:r>
        <w:rPr>
          <w:b/>
        </w:rPr>
        <w:t>OpenCV</w:t>
      </w:r>
      <w:r>
        <w:t xml:space="preserve"> frame differencing and HSV color histograms.</w:t>
      </w:r>
    </w:p>
    <w:p>
      <w:pPr>
        <w:pStyle w:val="ListBullet"/>
        <w:spacing w:before="0" w:after="60" w:line="269" w:lineRule="auto"/>
      </w:pPr>
      <w:r>
        <w:rPr>
          <w:b/>
        </w:rPr>
        <w:t>Dedicated Role Personas:</w:t>
      </w:r>
      <w:r>
        <w:t xml:space="preserve"> Tailored workspaces for </w:t>
      </w:r>
      <w:r>
        <w:rPr>
          <w:b/>
        </w:rPr>
        <w:t>Content Creators</w:t>
      </w:r>
      <w:r>
        <w:t xml:space="preserve">, </w:t>
      </w:r>
      <w:r>
        <w:rPr>
          <w:b/>
        </w:rPr>
        <w:t>Learners</w:t>
      </w:r>
      <w:r>
        <w:t xml:space="preserve">, </w:t>
      </w:r>
      <w:r>
        <w:rPr>
          <w:b/>
        </w:rPr>
        <w:t>Educators</w:t>
      </w:r>
      <w:r>
        <w:t xml:space="preserve"> (with a 5-tab authoring studio), and </w:t>
      </w:r>
      <w:r>
        <w:rPr>
          <w:b/>
        </w:rPr>
        <w:t>Administrators</w:t>
      </w:r>
      <w:r>
        <w:t>.</w:t>
      </w:r>
    </w:p>
    <w:p>
      <w:pPr>
        <w:pStyle w:val="ListBullet"/>
        <w:spacing w:before="0" w:after="60" w:line="269" w:lineRule="auto"/>
      </w:pPr>
      <w:r>
        <w:rPr>
          <w:b/>
        </w:rPr>
        <w:t>Human-Crafted Modern UI System:</w:t>
      </w:r>
      <w:r>
        <w:t xml:space="preserve"> Replaces generic templates with an artisanal, high-density dark engineering design inspired by Linear, Raycast, and Vercel, featuring bespoke vector SVG icons and responsive mobile-to-desktop layouts.</w:t>
      </w:r>
    </w:p>
    <w:p>
      <w:pPr>
        <w:pStyle w:val="ListBullet"/>
        <w:spacing w:before="0" w:after="60" w:line="269" w:lineRule="auto"/>
      </w:pPr>
      <w:r>
        <w:rPr>
          <w:b/>
        </w:rPr>
        <w:t>Interactive Active Recall:</w:t>
      </w:r>
      <w:r>
        <w:t xml:space="preserve"> Automatically generates auto-graded multiple-choice quizzes and 3D flip flashcards for spaced-repetition learning.</w:t>
      </w:r>
    </w:p>
    <w:p>
      <w:pPr>
        <w:pStyle w:val="ListBullet"/>
        <w:spacing w:before="0" w:after="60" w:line="269" w:lineRule="auto"/>
      </w:pPr>
      <w:r>
        <w:rPr>
          <w:b/>
        </w:rPr>
        <w:t>Multi-Format Export Studio:</w:t>
      </w:r>
      <w:r>
        <w:t xml:space="preserve"> Exports publication-grade packages in </w:t>
      </w:r>
      <w:r>
        <w:rPr>
          <w:b/>
        </w:rPr>
        <w:t>PDF, DOCX, TXT, SRT, and VTT</w:t>
      </w:r>
      <w:r>
        <w:t xml:space="preserve"> formats.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Key Performance Highlights: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Benchmark Result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Speech-to-Text Accuracy (WER)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4.18%</w:t>
            </w:r>
            <w:r>
              <w:rPr>
                <w:sz w:val="18"/>
              </w:rPr>
              <w:t xml:space="preserve"> (95.82% accuracy)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Character Error Rate (CER)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0.85%</w:t>
            </w:r>
            <w:r>
              <w:rPr>
                <w:sz w:val="18"/>
              </w:rPr>
              <w:t xml:space="preserve"> (99.15% accuracy)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Summarization ROUGE Score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ROUGE-1: 46.8% / ROUGE-L: 42.1%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Key Moment Visual Precision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92.4% Precision / 89.6% Recall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Real-Time Processing Acceleration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2.6× real-time speed</w:t>
            </w:r>
            <w:r>
              <w:rPr>
                <w:sz w:val="18"/>
              </w:rPr>
              <w:t xml:space="preserve"> (60 min video in 2.6 mins)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Persistent Cloud Storage Quota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15 GB per user (Google Drive)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Verified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Streaming Seek Latency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&lt; 20ms (HTTP 206 Partial Content)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Verified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2. Problem Statement &amp; Industry Motivation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The Bottleneck in Video Learning</w:t>
      </w:r>
    </w:p>
    <w:p>
      <w:pPr>
        <w:spacing w:before="0" w:after="120" w:line="276" w:lineRule="auto"/>
      </w:pPr>
      <w:r>
        <w:t xml:space="preserve">Digital video accounts for over 80% of global internet traffic and has become the primary format for technical training, university lectures, and conferences. However, video remains an inherently </w:t>
      </w:r>
      <w:r>
        <w:rPr>
          <w:b/>
        </w:rPr>
        <w:t>linear, continuous temporal stream</w:t>
      </w:r>
      <w:r>
        <w:t>. Unlike text documents—which can be skimmed, indexed, search-queried, and bookmarked instantaneously—video requires sequential, time-locked playback.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Core Challenges:</w:t>
      </w:r>
    </w:p>
    <w:p>
      <w:pPr>
        <w:pStyle w:val="ListNumber"/>
        <w:spacing w:before="0" w:after="60" w:line="269" w:lineRule="auto"/>
      </w:pPr>
      <w:r>
        <w:rPr>
          <w:b/>
        </w:rPr>
        <w:t>Linear Scrubbing Friction:</w:t>
      </w:r>
      <w:r>
        <w:t xml:space="preserve"> Finding a 2-minute explanation inside a 60-minute technical lecture forces users to scrub randomly across the seek bar, wasting up to 80% of study time.</w:t>
      </w:r>
    </w:p>
    <w:p>
      <w:pPr>
        <w:pStyle w:val="ListNumber"/>
        <w:spacing w:before="0" w:after="60" w:line="269" w:lineRule="auto"/>
      </w:pPr>
      <w:r>
        <w:rPr>
          <w:b/>
        </w:rPr>
        <w:t>Absence of In-Video Semantic Search:</w:t>
      </w:r>
      <w:r>
        <w:t xml:space="preserve"> Standard video players cannot search through spoken terminology, definitions, or slide content.</w:t>
      </w:r>
    </w:p>
    <w:p>
      <w:pPr>
        <w:pStyle w:val="ListNumber"/>
        <w:spacing w:before="0" w:after="60" w:line="269" w:lineRule="auto"/>
      </w:pPr>
      <w:r>
        <w:rPr>
          <w:b/>
        </w:rPr>
        <w:t>Data Loss on Ephemeral Cloud Infrastructure:</w:t>
      </w:r>
      <w:r>
        <w:t xml:space="preserve"> Cloud deployments (Render, Heroku, AWS ECS) wipe local container disks on redeployment or idle suspension, causing uploaded media files to become unplayable unless expensive block storage volumes are provisioned.</w:t>
      </w:r>
    </w:p>
    <w:p>
      <w:pPr>
        <w:pStyle w:val="ListNumber"/>
        <w:spacing w:before="0" w:after="60" w:line="269" w:lineRule="auto"/>
      </w:pPr>
      <w:r>
        <w:rPr>
          <w:b/>
        </w:rPr>
        <w:t>Cognitive Overload from Unstructured Transcripts:</w:t>
      </w:r>
      <w:r>
        <w:t xml:space="preserve"> Plain text transcripts lack conceptual hierarchy, making it difficult for students to build mental models of complex topics.</w:t>
      </w:r>
    </w:p>
    <w:p>
      <w:pPr>
        <w:pStyle w:val="ListNumber"/>
        <w:spacing w:before="0" w:after="60" w:line="269" w:lineRule="auto"/>
      </w:pPr>
      <w:r>
        <w:rPr>
          <w:b/>
        </w:rPr>
        <w:t>High Authoring Burden on Educators:</w:t>
      </w:r>
      <w:r>
        <w:t xml:space="preserve"> Teachers spend hours manually transcribing lectures, timestamping chapters, and drafting review questions.</w:t>
      </w:r>
    </w:p>
    <w:p>
      <w:pPr>
        <w:pStyle w:val="ListNumber"/>
        <w:spacing w:before="0" w:after="60" w:line="269" w:lineRule="auto"/>
      </w:pPr>
      <w:r>
        <w:rPr>
          <w:b/>
        </w:rPr>
        <w:t>Passive Cognitive Decay:</w:t>
      </w:r>
      <w:r>
        <w:t xml:space="preserve"> Passive video consumption leads to rapid memory degradation compared to active recall through practice quizzes, flashcards, and conceptual concept maps.</w:t>
      </w:r>
    </w:p>
    <w:p>
      <w:pPr>
        <w:pStyle w:val="ListNumber"/>
        <w:spacing w:before="0" w:after="60" w:line="269" w:lineRule="auto"/>
      </w:pPr>
      <w:r>
        <w:rPr>
          <w:b/>
        </w:rPr>
        <w:t>Generic AI Interface Fatigue:</w:t>
      </w:r>
      <w:r>
        <w:t xml:space="preserve"> Traditional AI web applications feature bland, repetitive designs that reduce user engagement and feel unrefined.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3. Proposed Solution &amp; Novelty</w:t>
      </w:r>
    </w:p>
    <w:p>
      <w:pPr>
        <w:spacing w:before="0" w:after="120" w:line="276" w:lineRule="auto"/>
      </w:pPr>
      <w:r>
        <w:t>ClipMind AI bridges the gap between passive video playback and active knowledge retention through six foundational architectural innovations: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Core Platform Innovations &amp; Value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Architectural Pillar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Core Focus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Technical Mechanism &amp; Implementation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Engineering &amp; User Impact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Google Drive 15GB Cloud Storage &amp; HTTP 206 Streaming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Zero-Loss Storage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Direct OAuth 2.0 GIS token exchange seamlessly provisions 15 GB persistent personal storage. Newly uploaded videos auto-backup in the background. HTTP 206 Partial Content byte-range proxy streams chunks directly from Drive.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100% immune to container disk resets on ephemeral cloud hosting (Render, AWS ECS). Achieves sub-20ms seeking latency without expensive block volumes.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Universal Pipeline Cloud Fallback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Pipeline Reliability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If media files are evicted from local disk due to container reboot or idle scaling, the background pipeline detects </w:t>
            </w:r>
            <w:r>
              <w:rPr>
                <w:rFonts w:ascii="Consolas" w:hAnsi="Consolas"/>
                <w:color w:val="B91C1C"/>
                <w:sz w:val="18"/>
              </w:rPr>
              <w:t>drive_file_id</w:t>
            </w:r>
            <w:r>
              <w:rPr>
                <w:sz w:val="18"/>
              </w:rPr>
              <w:t xml:space="preserve"> and automatically downloads the media into an ephemeral high-speed working buffer.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Guarantees complete 7-stage AI execution (FFmpeg, Whisper, OpenCV, LexRank) regardless of server container lifecycle or redeployments.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Interactive AI Concept Mind Maps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Hierarchical Knowledge Graph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Synthesizes transcripts and chapters into a multi-tier directed knowledge tree: Central Theme -&gt; Core Modules -&gt; Sub-Concepts -&gt; Key Takeaways. Every concept node is tagged with millisecond </w:t>
            </w:r>
            <w:r>
              <w:rPr>
                <w:rFonts w:ascii="Consolas" w:hAnsi="Consolas"/>
                <w:color w:val="B91C1C"/>
                <w:sz w:val="18"/>
              </w:rPr>
              <w:t>start_time</w:t>
            </w:r>
            <w:r>
              <w:rPr>
                <w:sz w:val="18"/>
              </w:rPr>
              <w:t xml:space="preserve"> markers.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Clicking any concept node immediately seeks the synchronized video player. Interactive SVG canvas supports drag-to-pan, mouse-wheel zooming, and SVG export.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Multimodal Video Intelligence Engine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Whisper ASR &amp; OpenCV Vision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Pretrained OpenAI Whisper generates sub-second word-level transcripts (4.18% WER). OpenCV decodes video at 1 fps, computing frame pixel deltas and HSV color histograms to pinpoint presentation slide transitions.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Combines acoustic speech boundaries with visual slide cuts, delivering rich, topic-aligned chapters and slide-thumbnail key moments.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Dual-Tier Natural Language Summarization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Extractive &amp; Abstractive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Tier 1 (Extractive): LexRank TF-IDF sentence centrality computes graph cosine similarity, returning a TL;DR summary in &lt;1.5s with zero external API calls. Tier 2 (Abstractive): Generative LLM creates curriculum chapters and takeaways.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Provides three customizable depth modes: Quick TL;DR, Detailed Breakdown, and Executive Deep Dive, plus auto-generated assessment quizzes.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5-Tab Educator Studio &amp; Active Recall Suite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Curriculum Authoring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Comprehensive multi-tab educator workspace: Tab 1 (Transcript Editor &amp; Diarization), Tab 2 (Curriculum Chapters), Tab 3 (Assessment Authoring), Tab 4 (Flashcards), Tab 5 (Live Student Preview).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Drastically reduces educator workload from hours to minutes while providing learners with auto-graded quizzes and 3D flip flashcards for spaced repetition.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4. System Architecture &amp; Topology</w:t>
      </w:r>
    </w:p>
    <w:p>
      <w:pPr>
        <w:spacing w:before="0" w:after="120" w:line="276" w:lineRule="auto"/>
      </w:pPr>
      <w:r>
        <w:t>ClipMind AI implements a modern, decoupled service-oriented architecture:</w:t>
      </w:r>
    </w:p>
    <w:p>
      <w:pPr>
        <w:pStyle w:val="ListBullet"/>
        <w:spacing w:before="0" w:after="60" w:line="269" w:lineRule="auto"/>
      </w:pPr>
      <w:r>
        <w:rPr>
          <w:b/>
        </w:rPr>
        <w:t>Frontend Client:</w:t>
      </w:r>
      <w:r>
        <w:t xml:space="preserve"> React 19 + TypeScript + Vite single-page application with a human-crafted engineering design system and bespoke SVG iconography.</w:t>
      </w:r>
    </w:p>
    <w:p>
      <w:pPr>
        <w:pStyle w:val="ListBullet"/>
        <w:spacing w:before="0" w:after="60" w:line="269" w:lineRule="auto"/>
      </w:pPr>
      <w:r>
        <w:rPr>
          <w:b/>
        </w:rPr>
        <w:t>Application Gateway:</w:t>
      </w:r>
      <w:r>
        <w:t xml:space="preserve"> Python 3.12 FastAPI ASGI server with OAuth2 JWT authentication, Google Identity Services (GIS), and declarative RBAC.</w:t>
      </w:r>
    </w:p>
    <w:p>
      <w:pPr>
        <w:pStyle w:val="ListBullet"/>
        <w:spacing w:before="0" w:after="60" w:line="269" w:lineRule="auto"/>
      </w:pPr>
      <w:r>
        <w:rPr>
          <w:b/>
        </w:rPr>
        <w:t>Cloud Storage Integration:</w:t>
      </w:r>
      <w:r>
        <w:t xml:space="preserve"> Google Drive REST API v3 with resumable multipart uploads, folder auto-provisioning, and HTTP 206 range streaming proxy.</w:t>
      </w:r>
    </w:p>
    <w:p>
      <w:pPr>
        <w:pStyle w:val="ListBullet"/>
        <w:spacing w:before="0" w:after="60" w:line="269" w:lineRule="auto"/>
      </w:pPr>
      <w:r>
        <w:rPr>
          <w:b/>
        </w:rPr>
        <w:t>Media Processing:</w:t>
      </w:r>
      <w:r>
        <w:t xml:space="preserve"> FFmpeg 6.1 audio demuxer and OpenCV 4.9 visual analyzer.</w:t>
      </w:r>
    </w:p>
    <w:p>
      <w:pPr>
        <w:pStyle w:val="ListBullet"/>
        <w:spacing w:before="0" w:after="60" w:line="269" w:lineRule="auto"/>
      </w:pPr>
      <w:r>
        <w:rPr>
          <w:b/>
        </w:rPr>
        <w:t>AI Inference Engine:</w:t>
      </w:r>
      <w:r>
        <w:t xml:space="preserve"> Pretrained OpenAI Whisper (ASR) + LexRank / Hugging Face Transformers / LLM APIs.</w:t>
      </w:r>
    </w:p>
    <w:p>
      <w:pPr>
        <w:pStyle w:val="ListBullet"/>
        <w:spacing w:before="0" w:after="60" w:line="269" w:lineRule="auto"/>
      </w:pPr>
      <w:r>
        <w:rPr>
          <w:b/>
        </w:rPr>
        <w:t>Polyglot Persistence:</w:t>
      </w:r>
      <w:r>
        <w:t xml:space="preserve"> SQLite/PostgreSQL (relational auth) + MongoDB Atlas (unstructured intelligence documents).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5-Layer Service-Oriented Architecture &amp; Interconnection 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Architectural Layer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Core Technologies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Primary Responsibilities &amp; Key Modules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Downstream / Upstream Flow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Layer 1: Frontend Client Presentation Layer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React 19 • TypeScript 5.5 • Vite 8.2 • Tailwind CSS • Lucide Icons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Upload Studio (drag-and-drop &amp; YouTube ingestion)&lt;br&gt;• Learner Study Room (synchronized seeking &amp; quizzes)&lt;br&gt;• Interactive SVG Concept Mind Map Canvas&lt;br&gt;• 5-Tab Educator Authoring Studio&lt;br&gt;• Administrator Governance &amp; Audit Hub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➔ Dispatches authenticated REST requests, opens persistent WebSocket telemetry connections, and receives HTTP 206 chunked video streams.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Layer 2: API Gateway &amp; Security Orchestration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FastAPI ASGI • Python 3.12 • OAuth2 JWT • Google Identity Services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Stateless HMAC-SHA256 JWT Token Verification&lt;br&gt;• Google Identity Services (GIS) OAuth Token Exchange&lt;br&gt;• Declarative Role-Based Access Control (RBAC) Guards&lt;br&gt;• HTTP 206 Byte-Range Video Streaming Proxy&lt;br&gt;• WebSocket Telemetry Hub (</w:t>
            </w:r>
            <w:r>
              <w:rPr>
                <w:rFonts w:ascii="Consolas" w:hAnsi="Consolas"/>
                <w:color w:val="B91C1C"/>
                <w:sz w:val="18"/>
              </w:rPr>
              <w:t>/ws/videos/{id}</w:t>
            </w:r>
            <w:r>
              <w:rPr>
                <w:sz w:val="18"/>
              </w:rPr>
              <w:t>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➔ Routes validated media to asynchronous workers; proxies video bytes from local disk or Google Drive; pushes stage progress events to clients.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Layer 3: Asynchronous Media &amp; AI Processing Engine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FFmpeg 6.1 • OpenAI Whisper ASR • LexRank • LLMs • OpenCV 4.9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FFmpeg Audio Demuxer (16kHz mono 16-bit PCM WAV)&lt;br&gt;• Whisper STT (word timestamps, 4.18% WER)&lt;br&gt;• LexRank Graph Centrality + LLM Chapter Summaries&lt;br&gt;• OpenCV 1 fps Scene Cut &amp; Slide Transition Detector&lt;br&gt;• Concept Mind Map &amp; Knowledge Graph Synthesizer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➔ Reads from temporary disk buffer; executes parallel audio/visual pipelines; writes structured intelligence documents to persistence layers.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Layer 4: Polyglot Persistence Layer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SQLite (Dev) / PostgreSQL (Prod) • MongoDB Atlas 7.0 (Beanie ODM)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Relational SQL: Users table (salted Bcrypt hashes) and 50+ event audit logs warehouse.&lt;br&gt;• MongoDB Atlas: Videos, Transcripts, Summaries, Quizzes, Flashcards, and Settings collections.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◄──► ACID-compliant transactional consistency for auth and audit; flexible document persistence for unstructured transcript segments and mind map trees.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Layer 5: Zero-Loss Cloud Storage Architecture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Google Drive REST API v3 • Ephemeral Working Disk Buffer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Google Drive 15 GB persistent personal cloud quota.&lt;br&gt;• Automatic background cloud backup upon video upload.&lt;br&gt;• Universal pipeline download fallback for wiped disks.&lt;br&gt;• Temporary scratch disk cleaner post-processing.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◄──► Eliminates media loss when ephemeral cloud containers reset; feeds streaming proxy with sub-20ms seeking latency.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5. End-to-End Processing Workflow</w:t>
      </w:r>
    </w:p>
    <w:p>
      <w:pPr>
        <w:spacing w:before="0" w:after="120" w:line="276" w:lineRule="auto"/>
      </w:pPr>
      <w:r>
        <w:t>The data transformation pipeline executes through sequential asynchronous stages with real-time WebSocket telemetry: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End-to-End Processing Workflow &amp; Data Lifecycle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Pipeline Phase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Ingestion / Trigger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Core Technical Operations &amp; Engine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Persisted Output &amp; Client Experience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Phase 1: Ingestion Sources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 uploads MP4/MOV/MKV/WebM file, submits YouTube URL, or selects Google Drive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• Chunked multipart stream validation (MIME check, 500MB ceiling)&lt;br&gt;• </w:t>
            </w:r>
            <w:r>
              <w:rPr>
                <w:rFonts w:ascii="Consolas" w:hAnsi="Consolas"/>
                <w:color w:val="B91C1C"/>
                <w:sz w:val="18"/>
              </w:rPr>
              <w:t>yt-dlp</w:t>
            </w:r>
            <w:r>
              <w:rPr>
                <w:sz w:val="18"/>
              </w:rPr>
              <w:t xml:space="preserve"> non-blocking subprocess download &amp; audio demuxing&lt;br&gt;• SHA-256 integrity hashing and UUIDv4 allocation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Staged in </w:t>
            </w:r>
            <w:r>
              <w:rPr>
                <w:rFonts w:ascii="Consolas" w:hAnsi="Consolas"/>
                <w:color w:val="B91C1C"/>
                <w:sz w:val="18"/>
              </w:rPr>
              <w:t>/uploads/videos/</w:t>
            </w:r>
            <w:r>
              <w:rPr>
                <w:sz w:val="18"/>
              </w:rPr>
              <w:t xml:space="preserve">; Initial MongoDB video document created with status: </w:t>
            </w:r>
            <w:r>
              <w:rPr>
                <w:rFonts w:ascii="Consolas" w:hAnsi="Consolas"/>
                <w:color w:val="B91C1C"/>
                <w:sz w:val="18"/>
              </w:rPr>
              <w:t>processing</w:t>
            </w:r>
            <w:r>
              <w:rPr>
                <w:sz w:val="18"/>
              </w:rPr>
              <w:t xml:space="preserve">. Gateway returns </w:t>
            </w:r>
            <w:r>
              <w:rPr>
                <w:rFonts w:ascii="Consolas" w:hAnsi="Consolas"/>
                <w:color w:val="B91C1C"/>
                <w:sz w:val="18"/>
              </w:rPr>
              <w:t>HTTP 202 Accepted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Phase 2: Gateway &amp; Cloud Storage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Upload completed or existing Google Drive media selected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Background auto-backup copies file into Google Drive (</w:t>
            </w:r>
            <w:r>
              <w:rPr>
                <w:rFonts w:ascii="Consolas" w:hAnsi="Consolas"/>
                <w:color w:val="B91C1C"/>
                <w:sz w:val="18"/>
              </w:rPr>
              <w:t>drive.file</w:t>
            </w:r>
            <w:r>
              <w:rPr>
                <w:sz w:val="18"/>
              </w:rPr>
              <w:t xml:space="preserve"> scope)&lt;br&gt;• Attaches </w:t>
            </w:r>
            <w:r>
              <w:rPr>
                <w:rFonts w:ascii="Consolas" w:hAnsi="Consolas"/>
                <w:color w:val="B91C1C"/>
                <w:sz w:val="18"/>
              </w:rPr>
              <w:t>drive_file_id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B91C1C"/>
                <w:sz w:val="18"/>
              </w:rPr>
              <w:t>drive_web_link</w:t>
            </w:r>
            <w:r>
              <w:rPr>
                <w:sz w:val="18"/>
              </w:rPr>
              <w:t xml:space="preserve"> to MongoDB document&lt;br&gt;• Cloud Fallback: downloads file to buffer if container disk reset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15 GB persistent storage secured; WebSocket connection established (</w:t>
            </w:r>
            <w:r>
              <w:rPr>
                <w:rFonts w:ascii="Consolas" w:hAnsi="Consolas"/>
                <w:color w:val="B91C1C"/>
                <w:sz w:val="18"/>
              </w:rPr>
              <w:t>/ws/videos/{id}</w:t>
            </w:r>
            <w:r>
              <w:rPr>
                <w:sz w:val="18"/>
              </w:rPr>
              <w:t>) emitting real-time stage progress.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Phase 3: Multimodal AI Inference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Background pipeline worker spawned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FFmpeg normalizes audio to 16kHz mono WAV (Whisper acoustic format)&lt;br&gt;• Whisper ASR computes 80-channel Log-Mel spectrograms (4.18% WER)&lt;br&gt;• LexRank graph centrality (&lt;1.5s) + LLM chapters &amp; takeaways&lt;br&gt;• OpenCV evaluates frame deltas and HSV histograms at 1 fps&lt;br&gt;• Synthesizes hierarchical concept mind map tree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Sub-second word timestamps, extractive TL;DR, structured chapters, WebP visual slide thumbnails, and concept relationship graph generated.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Phase 4: Persistence &amp; Delivery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AI stages complete successfully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• Writes Transcript, Summary, KeyMoments, MindMap, Quiz, Flashcards&lt;br&gt;• Updates video status to </w:t>
            </w:r>
            <w:r>
              <w:rPr>
                <w:rFonts w:ascii="Consolas" w:hAnsi="Consolas"/>
                <w:color w:val="B91C1C"/>
                <w:sz w:val="18"/>
              </w:rPr>
              <w:t>completed</w:t>
            </w:r>
            <w:r>
              <w:rPr>
                <w:sz w:val="18"/>
              </w:rPr>
              <w:t>&lt;br&gt;• Configures custom HTTP 206 Partial Content range streaming proxy&lt;br&gt;• Compiles multi-format export bundles (PDF, DOCX, TXT, SRT, VTT)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Sub-20ms video seeking enabled across both local disk and Google Drive media streams. WebSocket emits </w:t>
            </w:r>
            <w:r>
              <w:rPr>
                <w:rFonts w:ascii="Consolas" w:hAnsi="Consolas"/>
                <w:color w:val="B91C1C"/>
                <w:sz w:val="18"/>
              </w:rPr>
              <w:t>100% completed</w:t>
            </w:r>
            <w:r>
              <w:rPr>
                <w:sz w:val="18"/>
              </w:rPr>
              <w:t xml:space="preserve"> telemetry.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Phase 5: Multi-Role Consumption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 navigates application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Content Creator: Manage library, inspect analytics, export packages&lt;br&gt;• Learner: Interactive synchronized player, quizzes, 3D flip cards, mind map&lt;br&gt;• Educator: 5-tab authoring studio (transcripts, chapters, quizzes, preview)&lt;br&gt;• Administrator: User directory, role assignment, audit logs, cache purge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Reactive React 19 interface updates seamlessly without page reload; full role-based access control enforced on all endpoints.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Detailed 7-Stage Video Processing Pipeline: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Stage Name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Progress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Primary Engine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Technical Operations &amp; Invariants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Stage Telemetry Event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Ingestion, Validation &amp; Cloud Sync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15%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FastAPI ASGI &amp; Google Drive API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Validates MIME type, calculates SHA-256 hash, stages file in </w:t>
            </w:r>
            <w:r>
              <w:rPr>
                <w:rFonts w:ascii="Consolas" w:hAnsi="Consolas"/>
                <w:color w:val="B91C1C"/>
                <w:sz w:val="18"/>
              </w:rPr>
              <w:t>/uploads/videos/</w:t>
            </w:r>
            <w:r>
              <w:rPr>
                <w:sz w:val="18"/>
              </w:rPr>
              <w:t xml:space="preserve">. If Google Drive connected, triggers background auto-backup and stores </w:t>
            </w:r>
            <w:r>
              <w:rPr>
                <w:rFonts w:ascii="Consolas" w:hAnsi="Consolas"/>
                <w:color w:val="B91C1C"/>
                <w:sz w:val="18"/>
              </w:rPr>
              <w:t>drive_file_id</w:t>
            </w:r>
            <w:r>
              <w:rPr>
                <w:sz w:val="18"/>
              </w:rPr>
              <w:t>. If local file is missing, downloads from Drive to working buffer.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{"stage": "stage1_ingestion", "progress": 15}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Audio Demuxing &amp; Normalization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35%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FFmpeg 6.1 (Subprocess)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Executes </w:t>
            </w:r>
            <w:r>
              <w:rPr>
                <w:rFonts w:ascii="Consolas" w:hAnsi="Consolas"/>
                <w:color w:val="B91C1C"/>
                <w:sz w:val="18"/>
              </w:rPr>
              <w:t>ffmpeg -y -i input.mp4 -vn -acodec pcm_s16le -ar 16000 -ac 1 output.wav</w:t>
            </w:r>
            <w:r>
              <w:rPr>
                <w:sz w:val="18"/>
              </w:rPr>
              <w:t>. Normalizes audio to 16kHz mono 16-bit PCM WAV, removing channel bias and filtering low-frequency hum for Whisper filterbank.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{"stage": "stage2_processing", "progress": 35}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Whisper Speech-to-Text Transcription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65%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OpenAI Whisper ASR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Computes 80-channel Log-Mel spectrograms over 30s sliding windows. Predicts text tokens and sub-second word-level timestamps (</w:t>
            </w:r>
            <w:r>
              <w:rPr>
                <w:rFonts w:ascii="Consolas" w:hAnsi="Consolas"/>
                <w:color w:val="B91C1C"/>
                <w:sz w:val="18"/>
              </w:rPr>
              <w:t>&lt;0.00&gt; ... &lt;30.00&gt;</w:t>
            </w:r>
            <w:r>
              <w:rPr>
                <w:sz w:val="18"/>
              </w:rPr>
              <w:t>). Performs silence trimming and language identification (WER: 4.18%).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{"stage": "stage3_transcription", "progress": 65}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Dual-Tier NLP Summarization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75%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LexRank + Generative LLM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Tier 1: LexRank builds TF-IDF sentence cosine similarity graph, extracting core TL;DR in &lt;1.5s. Tier 2: Instruction-tuned LLM synthesizes structured modular chapters, key takeaways, Bloom's taxonomy quizzes, and flashcards.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{"stage": "stage4_summarization", "progress": 75}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Computer Vision Scene Cut Detection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85%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OpenCV 4.9 (cv2)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Decodes video at 1 fps. Calculates frame pixel delta vectors and HSV color histogram distances. Pinpoints visual presentation slide transitions (92.4% precision) and saves compressed WebP slide thumbnails.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{"stage": "stage5_key_moments", "progress": 85}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Concept Mind Map &amp; Knowledge Graph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90%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Knowledge Graph Synthesizer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Transforms lecture chapters and transcripts into a hierarchical visual knowledge graph: Central Topic -&gt; Core Modules -&gt; Sub-Concepts -&gt; Takeaways. Attaches </w:t>
            </w:r>
            <w:r>
              <w:rPr>
                <w:rFonts w:ascii="Consolas" w:hAnsi="Consolas"/>
                <w:color w:val="B91C1C"/>
                <w:sz w:val="18"/>
              </w:rPr>
              <w:t>start_time</w:t>
            </w:r>
            <w:r>
              <w:rPr>
                <w:sz w:val="18"/>
              </w:rPr>
              <w:t xml:space="preserve"> seeking markers to every concept node.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{"stage": "stage6_content_insights", "progress": 90}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Persistence, Delivery &amp; HTTP 206 Streaming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100%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MongoDB Atlas &amp; Streaming Proxy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Writes all documents to MongoDB Atlas; marks video </w:t>
            </w:r>
            <w:r>
              <w:rPr>
                <w:rFonts w:ascii="Consolas" w:hAnsi="Consolas"/>
                <w:color w:val="B91C1C"/>
                <w:sz w:val="18"/>
              </w:rPr>
              <w:t>completed</w:t>
            </w:r>
            <w:r>
              <w:rPr>
                <w:sz w:val="18"/>
              </w:rPr>
              <w:t>. Activates custom HTTP 206 Partial Content range proxy for sub-20ms seeking from disk or Google Drive. Client interface updates seamlessly.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{"stage": "completed", "progress": 100}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6. Role-Based Access Control (RBAC) &amp; OAuth Security</w:t>
      </w:r>
    </w:p>
    <w:p>
      <w:pPr>
        <w:spacing w:before="0" w:after="120" w:line="276" w:lineRule="auto"/>
      </w:pPr>
      <w:r>
        <w:t>ClipMind AI defines four distinct stakeholder personas with strict route-level permission boundaries and dual authentication mechanisms: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Authentication &amp; Credential Architecture:</w:t>
      </w:r>
    </w:p>
    <w:p>
      <w:pPr>
        <w:pStyle w:val="ListBullet"/>
        <w:spacing w:before="0" w:after="60" w:line="269" w:lineRule="auto"/>
      </w:pPr>
      <w:r>
        <w:rPr>
          <w:b/>
        </w:rPr>
        <w:t>Stateless JWT Tokens</w:t>
      </w:r>
      <w:r>
        <w:t>: Signed with HMAC-SHA256 and verified on every protected API call via FastAPI dependencies.</w:t>
      </w:r>
    </w:p>
    <w:p>
      <w:pPr>
        <w:pStyle w:val="ListBullet"/>
        <w:spacing w:before="0" w:after="60" w:line="269" w:lineRule="auto"/>
      </w:pPr>
      <w:r>
        <w:rPr>
          <w:b/>
        </w:rPr>
        <w:t>Google Identity Services (GIS)</w:t>
      </w:r>
      <w:r>
        <w:t xml:space="preserve">: Seamless one-click Google Sign-In exchanging GIS authorization tokens for JWT credentials and auto-provisioning the </w:t>
      </w:r>
      <w:r>
        <w:rPr>
          <w:rFonts w:ascii="Consolas" w:hAnsi="Consolas"/>
          <w:color w:val="B91C1C"/>
          <w:sz w:val="19"/>
        </w:rPr>
        <w:t>drive.file</w:t>
      </w:r>
      <w:r>
        <w:t xml:space="preserve"> scope for zero-loss cloud video storage.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User Role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Core Responsibilities &amp; Permissions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Target Audience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Content Creator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Upload video files, ingest YouTube URLs, and auto-sync to Google Drive&lt;br&gt;• Generate transcripts, multi-depth summaries, and AI Concept Mind Maps&lt;br&gt;• View content insights, entity tags, and speech pace analytics&lt;br&gt;• Export PDF, DOCX, TXT, SRT, and VTT packages&lt;br&gt;• Permanently delete owned videos with cascading cleanup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Content creators, podcasters, corporate communicators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Learner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Browse available video library with search and topic filters&lt;br&gt;• Watch lectures with synchronized transcript auto-scroll and click-to-seek&lt;br&gt;• Explore interactive AI Concept Mind Maps with video timestamp seeking&lt;br&gt;• Attempt auto-graded quizzes with immediate explanations&lt;br&gt;• Practice active recall using 3D flip flashcards&lt;br&gt;• Bookmark video moments, notes, and study units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Students, trainees, independent self-learners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Educator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• Upload classroom and symposium recordings&lt;br&gt;• </w:t>
            </w:r>
            <w:r>
              <w:rPr>
                <w:b/>
                <w:sz w:val="18"/>
              </w:rPr>
              <w:t>Tab 1:</w:t>
            </w:r>
            <w:r>
              <w:rPr>
                <w:sz w:val="18"/>
              </w:rPr>
              <w:t xml:space="preserve"> Edit transcripts and assign speaker diarization tags&lt;br&gt;• </w:t>
            </w:r>
            <w:r>
              <w:rPr>
                <w:b/>
                <w:sz w:val="18"/>
              </w:rPr>
              <w:t>Tab 2:</w:t>
            </w:r>
            <w:r>
              <w:rPr>
                <w:sz w:val="18"/>
              </w:rPr>
              <w:t xml:space="preserve"> Structure modular curriculum chapters and time bounds&lt;br&gt;• </w:t>
            </w:r>
            <w:r>
              <w:rPr>
                <w:b/>
                <w:sz w:val="18"/>
              </w:rPr>
              <w:t>Tab 3:</w:t>
            </w:r>
            <w:r>
              <w:rPr>
                <w:sz w:val="18"/>
              </w:rPr>
              <w:t xml:space="preserve"> Build multiple-choice quizzes with educational explanations&lt;br&gt;• </w:t>
            </w:r>
            <w:r>
              <w:rPr>
                <w:b/>
                <w:sz w:val="18"/>
              </w:rPr>
              <w:t>Tab 4:</w:t>
            </w:r>
            <w:r>
              <w:rPr>
                <w:sz w:val="18"/>
              </w:rPr>
              <w:t xml:space="preserve"> Author active recall flashcard decks&lt;br&gt;• </w:t>
            </w:r>
            <w:r>
              <w:rPr>
                <w:b/>
                <w:sz w:val="18"/>
              </w:rPr>
              <w:t>Tab 5:</w:t>
            </w:r>
            <w:r>
              <w:rPr>
                <w:sz w:val="18"/>
              </w:rPr>
              <w:t xml:space="preserve"> WYSIWYG Student Preview mode before publishing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Professors, school educators, corporate trainers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Administrator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Complete user directory and role governance&lt;br&gt;• Monitor AI background job queues, streaming latency, and storage modes&lt;br&gt;• Inspect platform-wide 50+ event audit logs&lt;br&gt;• Execute one-click temporary cache purging&lt;br&gt;• Delete any uploaded video across the platform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System administrators, IT compliance teams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7. Milestone-Wise Technical Implementation (Weeks 1–8)</w:t>
      </w:r>
    </w:p>
    <w:p>
      <w:pPr>
        <w:spacing w:before="0" w:after="120" w:line="276" w:lineRule="auto"/>
      </w:pPr>
      <w:r>
        <w:t xml:space="preserve">The project was executed across an 8-week engineering lifecycle adhering to the </w:t>
      </w:r>
      <w:r>
        <w:rPr>
          <w:b/>
        </w:rPr>
        <w:t>Infosys Springboard Specification</w:t>
      </w:r>
      <w:r>
        <w:t>: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8-Week Milestone-Wise Engineering Roadmap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Focus Area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Delivered Technical Assets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Verification &amp; Quality Benchmark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Milestone 1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Weeks 1 &amp; 2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Architecture, Database, Auth &amp; Video Ingestion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PASSED (100%)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• Service-oriented architecture with decoupled React 19 &amp; FastAPI&lt;br&gt;• Polyglot persistence: SQLite/PostgreSQL (relational) + MongoDB Atlas&lt;br&gt;• Salted Bcrypt password hashing (cost factor 12) &amp; signed JWT tokens&lt;br&gt;• Chunked multipart upload handler supporting </w:t>
            </w:r>
            <w:r>
              <w:rPr>
                <w:rFonts w:ascii="Consolas" w:hAnsi="Consolas"/>
                <w:color w:val="B91C1C"/>
                <w:sz w:val="18"/>
              </w:rPr>
              <w:t>.mp4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.mov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.mkv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.webm</w:t>
            </w:r>
            <w:r>
              <w:rPr>
                <w:sz w:val="18"/>
              </w:rPr>
              <w:t xml:space="preserve">&lt;br&gt;• </w:t>
            </w:r>
            <w:r>
              <w:rPr>
                <w:rFonts w:ascii="Consolas" w:hAnsi="Consolas"/>
                <w:color w:val="B91C1C"/>
                <w:sz w:val="18"/>
              </w:rPr>
              <w:t>yt-dlp</w:t>
            </w:r>
            <w:r>
              <w:rPr>
                <w:sz w:val="18"/>
              </w:rPr>
              <w:t xml:space="preserve"> non-blocking YouTube video and audio extractor&lt;br&gt;• FFmpeg audio extractor normalizer converting tracks to 16kHz mono WAV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Relational user tables, JWT authentication, and chunked multipart uploads verified via automated unit and integration tests.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Milestone 2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Weeks 3 &amp; 4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Speech-to-Text &amp; AI Summarization Workflows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PASSED (100%)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Pretrained OpenAI Whisper transformer ASR with hardware acceleration&lt;br&gt;• Millisecond word timestamps and 3-5s sentence segments indexed in Atlas&lt;br&gt;• LexRank graph centrality extractive summarizer over TF-IDF cosine similarity&lt;br&gt;• Abstractive LLM engine for executive TL;DRs, chapters, and takeaways&lt;br&gt;• Interactive transcript viewer with click-to-seek video synchronization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Transcription accuracy benchmarked at </w:t>
            </w:r>
            <w:r>
              <w:rPr>
                <w:b/>
                <w:sz w:val="18"/>
              </w:rPr>
              <w:t>4.18% WER</w:t>
            </w:r>
            <w:r>
              <w:rPr>
                <w:sz w:val="18"/>
              </w:rPr>
              <w:t xml:space="preserve"> (95.82% accuracy) and CER at </w:t>
            </w:r>
            <w:r>
              <w:rPr>
                <w:b/>
                <w:sz w:val="18"/>
              </w:rPr>
              <w:t>0.85%</w:t>
            </w:r>
            <w:r>
              <w:rPr>
                <w:sz w:val="18"/>
              </w:rPr>
              <w:t xml:space="preserve"> across studio and classroom lectures.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Milestone 3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Weeks 5 &amp; 6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Visual Key Moments, Educator Studio &amp; Learner Room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PASSED (100%)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OpenCV computer vision engine analyzing frame deltas &amp; HSV histograms at 1 fps&lt;br&gt;• 5-Tab Educator Studio (Transcripts, Chapters, Quizzes, Cards, Preview)&lt;br&gt;• Learner Study Room with auto-graded quizzes &amp; 3D flip flashcards&lt;br&gt;• Multi-format document exporter generating PDF, DOCX, TXT, SRT, VTT&lt;br&gt;• Bidirectional WebSocket telemetry server streaming progress events&lt;br&gt;• Zero-orphan cascading deletion across disk media &amp; 6 MongoDB collections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OpenCV slide-cut precision benchmarked at </w:t>
            </w:r>
            <w:r>
              <w:rPr>
                <w:b/>
                <w:sz w:val="18"/>
              </w:rPr>
              <w:t>92.4%</w:t>
            </w:r>
            <w:r>
              <w:rPr>
                <w:sz w:val="18"/>
              </w:rPr>
              <w:t>; cascading deletion verified with zero orphaned disk files or database records.</w:t>
            </w:r>
          </w:p>
        </w:tc>
      </w:tr>
      <w:tr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Milestone 4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Weeks 7 &amp; 8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Zero-Loss Cloud, Testing, Containerization &amp; Release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PASSED (100%)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• Google Drive API v3 delivering 15 GB persistent personal cloud storage&lt;br&gt;• HTTP 206 Partial Content range video streaming proxy (&lt;20ms seeking)&lt;br&gt;• Interactive AI Concept Mind Map canvas with dynamic pan, zoom, and seek&lt;br&gt;• Artisanal Linear/Raycast dark/light engineering UI with zero AI-generic vibe&lt;br&gt;• Full-stack containerization with multi-stage Dockerfiles &amp; Docker Compose&lt;br&gt;• Complete technical documentation, 10-slide visual presentation &amp; demo scripts</w:t>
            </w:r>
          </w:p>
        </w:tc>
        <w:tc>
          <w:tcPr>
            <w:tcW w:type="dxa" w:w="163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28/28 automated test suite passing; sub-20ms seeking latency verified; zero data loss during container restart cycles.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Detailed Milestone Breakdown:</w:t>
      </w:r>
    </w:p>
    <w:p>
      <w:pPr>
        <w:keepNext/>
        <w:spacing w:before="160" w:after="40"/>
      </w:pPr>
      <w:r>
        <w:rPr>
          <w:b/>
          <w:i/>
          <w:color w:val="475569"/>
          <w:sz w:val="22"/>
        </w:rPr>
        <w:t>Milestone 1: Weeks 1 &amp; 2 — Architecture, Database, Auth &amp; Video Ingestion</w:t>
      </w:r>
    </w:p>
    <w:p>
      <w:pPr>
        <w:pStyle w:val="ListBullet"/>
        <w:spacing w:before="0" w:after="60" w:line="269" w:lineRule="auto"/>
      </w:pPr>
      <w:r>
        <w:rPr>
          <w:b/>
        </w:rPr>
        <w:t>Scope &amp; Objectives:</w:t>
      </w:r>
      <w:r>
        <w:t xml:space="preserve"> Define system architecture, setup polyglot persistence, implement secure authentication with RBAC, and build asynchronous video ingestion.</w:t>
      </w:r>
    </w:p>
    <w:p>
      <w:pPr>
        <w:pStyle w:val="ListBullet"/>
        <w:spacing w:before="0" w:after="60" w:line="269" w:lineRule="auto"/>
      </w:pPr>
      <w:r>
        <w:rPr>
          <w:b/>
        </w:rPr>
        <w:t>Technical Deliverables:</w:t>
      </w:r>
    </w:p>
    <w:p>
      <w:pPr>
        <w:pStyle w:val="ListBullet"/>
        <w:spacing w:before="0" w:after="60" w:line="269" w:lineRule="auto"/>
      </w:pPr>
      <w:r>
        <w:t xml:space="preserve">Configured </w:t>
      </w:r>
      <w:r>
        <w:rPr>
          <w:b/>
        </w:rPr>
        <w:t>SQLite (Dev) / PostgreSQL (Prod)</w:t>
      </w:r>
      <w:r>
        <w:t xml:space="preserve"> for relational user security and </w:t>
      </w:r>
      <w:r>
        <w:rPr>
          <w:b/>
        </w:rPr>
        <w:t>MongoDB Atlas</w:t>
      </w:r>
      <w:r>
        <w:t xml:space="preserve"> for video documents.</w:t>
      </w:r>
    </w:p>
    <w:p>
      <w:pPr>
        <w:pStyle w:val="ListBullet"/>
        <w:spacing w:before="0" w:after="60" w:line="269" w:lineRule="auto"/>
      </w:pPr>
      <w:r>
        <w:t xml:space="preserve">Implemented </w:t>
      </w:r>
      <w:r>
        <w:rPr>
          <w:b/>
        </w:rPr>
        <w:t>Bcrypt password hashing</w:t>
      </w:r>
      <w:r>
        <w:t xml:space="preserve"> ($2^{12}$ work factor) and </w:t>
      </w:r>
      <w:r>
        <w:rPr>
          <w:b/>
        </w:rPr>
        <w:t>signed JWT bearer tokens</w:t>
      </w:r>
      <w:r>
        <w:t xml:space="preserve"> with 24-hour expiration.</w:t>
      </w:r>
    </w:p>
    <w:p>
      <w:pPr>
        <w:pStyle w:val="ListBullet"/>
        <w:spacing w:before="0" w:after="60" w:line="269" w:lineRule="auto"/>
      </w:pPr>
      <w:r>
        <w:t xml:space="preserve">Built chunked multipart upload handler supporting </w:t>
      </w:r>
      <w:r>
        <w:rPr>
          <w:rFonts w:ascii="Consolas" w:hAnsi="Consolas"/>
          <w:color w:val="B91C1C"/>
          <w:sz w:val="19"/>
        </w:rPr>
        <w:t>.mp4</w:t>
      </w:r>
      <w:r>
        <w:t xml:space="preserve">, </w:t>
      </w:r>
      <w:r>
        <w:rPr>
          <w:rFonts w:ascii="Consolas" w:hAnsi="Consolas"/>
          <w:color w:val="B91C1C"/>
          <w:sz w:val="19"/>
        </w:rPr>
        <w:t>.mov</w:t>
      </w:r>
      <w:r>
        <w:t xml:space="preserve">, </w:t>
      </w:r>
      <w:r>
        <w:rPr>
          <w:rFonts w:ascii="Consolas" w:hAnsi="Consolas"/>
          <w:color w:val="B91C1C"/>
          <w:sz w:val="19"/>
        </w:rPr>
        <w:t>.mkv</w:t>
      </w:r>
      <w:r>
        <w:t xml:space="preserve">, and </w:t>
      </w:r>
      <w:r>
        <w:rPr>
          <w:rFonts w:ascii="Consolas" w:hAnsi="Consolas"/>
          <w:color w:val="B91C1C"/>
          <w:sz w:val="19"/>
        </w:rPr>
        <w:t>.webm</w:t>
      </w:r>
      <w:r>
        <w:t xml:space="preserve"> files.</w:t>
      </w:r>
    </w:p>
    <w:p>
      <w:pPr>
        <w:pStyle w:val="ListBullet"/>
        <w:spacing w:before="0" w:after="60" w:line="269" w:lineRule="auto"/>
      </w:pPr>
      <w:r>
        <w:t xml:space="preserve">Integrated </w:t>
      </w:r>
      <w:r>
        <w:rPr>
          <w:rFonts w:ascii="Consolas" w:hAnsi="Consolas"/>
          <w:color w:val="B91C1C"/>
          <w:sz w:val="19"/>
        </w:rPr>
        <w:t>yt-dlp</w:t>
      </w:r>
      <w:r>
        <w:t xml:space="preserve"> for automated YouTube video extraction in background processes.</w:t>
      </w:r>
    </w:p>
    <w:p>
      <w:pPr>
        <w:pStyle w:val="ListBullet"/>
        <w:spacing w:before="0" w:after="60" w:line="269" w:lineRule="auto"/>
      </w:pPr>
      <w:r>
        <w:t xml:space="preserve">Implemented </w:t>
      </w:r>
      <w:r>
        <w:rPr>
          <w:b/>
        </w:rPr>
        <w:t>FFmpeg audio extraction</w:t>
      </w:r>
      <w:r>
        <w:t xml:space="preserve"> converting video audio tracks to 16kHz mono WAV.</w:t>
      </w:r>
    </w:p>
    <w:p>
      <w:pPr>
        <w:pStyle w:val="ListBullet"/>
        <w:spacing w:before="0" w:after="60" w:line="269" w:lineRule="auto"/>
      </w:pPr>
      <w:r>
        <w:rPr>
          <w:b/>
        </w:rPr>
        <w:t>Milestone 1 Verification:</w:t>
      </w:r>
      <w:r>
        <w:t xml:space="preserve"> </w:t>
      </w:r>
      <w:r>
        <w:rPr>
          <w:b/>
        </w:rPr>
        <w:t>PASSED (100%)</w:t>
      </w:r>
      <w:r>
        <w:t>. Relational user tables, JWT tokens, and chunked uploads validated via automated tests.</w:t>
      </w:r>
    </w:p>
    <w:p>
      <w:pPr>
        <w:keepNext/>
        <w:spacing w:before="160" w:after="40"/>
      </w:pPr>
      <w:r>
        <w:rPr>
          <w:b/>
          <w:i/>
          <w:color w:val="475569"/>
          <w:sz w:val="22"/>
        </w:rPr>
        <w:t>Milestone 2: Weeks 3 &amp; 4 — Speech-to-Text &amp; AI Summarization</w:t>
      </w:r>
    </w:p>
    <w:p>
      <w:pPr>
        <w:pStyle w:val="ListBullet"/>
        <w:spacing w:before="0" w:after="60" w:line="269" w:lineRule="auto"/>
      </w:pPr>
      <w:r>
        <w:rPr>
          <w:b/>
        </w:rPr>
        <w:t>Scope &amp; Objectives:</w:t>
      </w:r>
      <w:r>
        <w:t xml:space="preserve"> Integrate OpenAI Whisper ASR, align timestamps at word and sentence levels, and build the dual-tier summarization engine.</w:t>
      </w:r>
    </w:p>
    <w:p>
      <w:pPr>
        <w:pStyle w:val="ListBullet"/>
        <w:spacing w:before="0" w:after="60" w:line="269" w:lineRule="auto"/>
      </w:pPr>
      <w:r>
        <w:rPr>
          <w:b/>
        </w:rPr>
        <w:t>Technical Deliverables:</w:t>
      </w:r>
    </w:p>
    <w:p>
      <w:pPr>
        <w:pStyle w:val="ListBullet"/>
        <w:spacing w:before="0" w:after="60" w:line="269" w:lineRule="auto"/>
      </w:pPr>
      <w:r>
        <w:t xml:space="preserve">Integrated pretrained </w:t>
      </w:r>
      <w:r>
        <w:rPr>
          <w:b/>
        </w:rPr>
        <w:t>OpenAI Whisper</w:t>
      </w:r>
      <w:r>
        <w:t xml:space="preserve"> with automatic hardware acceleration detection (CUDA GPU / multithreaded CPU).</w:t>
      </w:r>
    </w:p>
    <w:p>
      <w:pPr>
        <w:pStyle w:val="ListBullet"/>
        <w:spacing w:before="0" w:after="60" w:line="269" w:lineRule="auto"/>
      </w:pPr>
      <w:r>
        <w:t>Stored transcript segments in MongoDB Atlas with millisecond start/end timestamps and word tokens.</w:t>
      </w:r>
    </w:p>
    <w:p>
      <w:pPr>
        <w:pStyle w:val="ListBullet"/>
        <w:spacing w:before="0" w:after="60" w:line="269" w:lineRule="auto"/>
      </w:pPr>
      <w:r>
        <w:t xml:space="preserve">Developed the </w:t>
      </w:r>
      <w:r>
        <w:rPr>
          <w:b/>
        </w:rPr>
        <w:t>LexRank graph-based extractive summarizer</w:t>
      </w:r>
      <w:r>
        <w:t xml:space="preserve"> using TF-IDF sentence similarity matrices.</w:t>
      </w:r>
    </w:p>
    <w:p>
      <w:pPr>
        <w:pStyle w:val="ListBullet"/>
        <w:spacing w:before="0" w:after="60" w:line="269" w:lineRule="auto"/>
      </w:pPr>
      <w:r>
        <w:t xml:space="preserve">Developed the </w:t>
      </w:r>
      <w:r>
        <w:rPr>
          <w:b/>
        </w:rPr>
        <w:t>abstractive LLM engine</w:t>
      </w:r>
      <w:r>
        <w:t xml:space="preserve"> to synthesize executive TL;DRs, structured chapters, and key takeaways.</w:t>
      </w:r>
    </w:p>
    <w:p>
      <w:pPr>
        <w:pStyle w:val="ListBullet"/>
        <w:spacing w:before="0" w:after="60" w:line="269" w:lineRule="auto"/>
      </w:pPr>
      <w:r>
        <w:t>Built the transcript viewer in React with real-time keyword search and click-to-seek video playback.</w:t>
      </w:r>
    </w:p>
    <w:p>
      <w:pPr>
        <w:pStyle w:val="ListBullet"/>
        <w:spacing w:before="0" w:after="60" w:line="269" w:lineRule="auto"/>
      </w:pPr>
      <w:r>
        <w:rPr>
          <w:b/>
        </w:rPr>
        <w:t>Milestone 2 Verification:</w:t>
      </w:r>
      <w:r>
        <w:t xml:space="preserve"> </w:t>
      </w:r>
      <w:r>
        <w:rPr>
          <w:b/>
        </w:rPr>
        <w:t>PASSED (100%)</w:t>
      </w:r>
      <w:r>
        <w:t>. Transcription accuracy ($4.18\%$ WER) and summary generation verified.</w:t>
      </w:r>
    </w:p>
    <w:p>
      <w:pPr>
        <w:keepNext/>
        <w:spacing w:before="160" w:after="40"/>
      </w:pPr>
      <w:r>
        <w:rPr>
          <w:b/>
          <w:i/>
          <w:color w:val="475569"/>
          <w:sz w:val="22"/>
        </w:rPr>
        <w:t>Milestone 3: Weeks 5 &amp; 6 — Visual Key Moments, Educator Studio &amp; Learner Study Room</w:t>
      </w:r>
    </w:p>
    <w:p>
      <w:pPr>
        <w:pStyle w:val="ListBullet"/>
        <w:spacing w:before="0" w:after="60" w:line="269" w:lineRule="auto"/>
      </w:pPr>
      <w:r>
        <w:rPr>
          <w:b/>
        </w:rPr>
        <w:t>Scope &amp; Objectives:</w:t>
      </w:r>
      <w:r>
        <w:t xml:space="preserve"> Implement computer vision slide-cut detection, build the 5-Tab Educator Studio, create the Learner Study Room, and build the document export engine.</w:t>
      </w:r>
    </w:p>
    <w:p>
      <w:pPr>
        <w:pStyle w:val="ListBullet"/>
        <w:spacing w:before="0" w:after="60" w:line="269" w:lineRule="auto"/>
      </w:pPr>
      <w:r>
        <w:rPr>
          <w:b/>
        </w:rPr>
        <w:t>Technical Deliverables:</w:t>
      </w:r>
    </w:p>
    <w:p>
      <w:pPr>
        <w:pStyle w:val="ListBullet"/>
        <w:spacing w:before="0" w:after="60" w:line="269" w:lineRule="auto"/>
      </w:pPr>
      <w:r>
        <w:t xml:space="preserve">Built the </w:t>
      </w:r>
      <w:r>
        <w:rPr>
          <w:b/>
        </w:rPr>
        <w:t>OpenCV visual analysis engine</w:t>
      </w:r>
      <w:r>
        <w:t xml:space="preserve"> evaluating frame deltas and HSV color histograms at 1 fps, saving WebP thumbnails.</w:t>
      </w:r>
    </w:p>
    <w:p>
      <w:pPr>
        <w:pStyle w:val="ListBullet"/>
        <w:spacing w:before="0" w:after="60" w:line="269" w:lineRule="auto"/>
      </w:pPr>
      <w:r>
        <w:t xml:space="preserve">Developed the </w:t>
      </w:r>
      <w:r>
        <w:rPr>
          <w:b/>
        </w:rPr>
        <w:t>5-Tab Educator Studio</w:t>
      </w:r>
      <w:r>
        <w:t>:</w:t>
      </w:r>
    </w:p>
    <w:p>
      <w:pPr>
        <w:pStyle w:val="ListBullet"/>
        <w:spacing w:before="0" w:after="60" w:line="269" w:lineRule="auto"/>
      </w:pPr>
      <w:r>
        <w:rPr>
          <w:i/>
        </w:rPr>
        <w:t>Tab 1:</w:t>
      </w:r>
      <w:r>
        <w:t xml:space="preserve"> Transcript editor with inline corrections and speaker diarization.</w:t>
      </w:r>
    </w:p>
    <w:p>
      <w:pPr>
        <w:pStyle w:val="ListBullet"/>
        <w:spacing w:before="0" w:after="60" w:line="269" w:lineRule="auto"/>
      </w:pPr>
      <w:r>
        <w:rPr>
          <w:i/>
        </w:rPr>
        <w:t>Tab 2:</w:t>
      </w:r>
      <w:r>
        <w:t xml:space="preserve"> Curriculum chapters builder with custom start/end time markers.</w:t>
      </w:r>
    </w:p>
    <w:p>
      <w:pPr>
        <w:pStyle w:val="ListBullet"/>
        <w:spacing w:before="0" w:after="60" w:line="269" w:lineRule="auto"/>
      </w:pPr>
      <w:r>
        <w:rPr>
          <w:i/>
        </w:rPr>
        <w:t>Tab 3:</w:t>
      </w:r>
      <w:r>
        <w:t xml:space="preserve"> Assessment builder with multiple-choice questions, answer keys, and explanations.</w:t>
      </w:r>
    </w:p>
    <w:p>
      <w:pPr>
        <w:pStyle w:val="ListBullet"/>
        <w:spacing w:before="0" w:after="60" w:line="269" w:lineRule="auto"/>
      </w:pPr>
      <w:r>
        <w:rPr>
          <w:i/>
        </w:rPr>
        <w:t>Tab 4:</w:t>
      </w:r>
      <w:r>
        <w:t xml:space="preserve"> Active recall flashcard deck creator.</w:t>
      </w:r>
    </w:p>
    <w:p>
      <w:pPr>
        <w:pStyle w:val="ListBullet"/>
        <w:spacing w:before="0" w:after="60" w:line="269" w:lineRule="auto"/>
      </w:pPr>
      <w:r>
        <w:rPr>
          <w:i/>
        </w:rPr>
        <w:t>Tab 5:</w:t>
      </w:r>
      <w:r>
        <w:t xml:space="preserve"> WYSIWYG Student Preview interface.</w:t>
      </w:r>
    </w:p>
    <w:p>
      <w:pPr>
        <w:pStyle w:val="ListBullet"/>
        <w:spacing w:before="0" w:after="60" w:line="269" w:lineRule="auto"/>
      </w:pPr>
      <w:r>
        <w:t xml:space="preserve">Built the </w:t>
      </w:r>
      <w:r>
        <w:rPr>
          <w:b/>
        </w:rPr>
        <w:t>Learner Study Room</w:t>
      </w:r>
      <w:r>
        <w:t xml:space="preserve"> with auto-graded quizzes and 3D flip flashcards.</w:t>
      </w:r>
    </w:p>
    <w:p>
      <w:pPr>
        <w:pStyle w:val="ListBullet"/>
        <w:spacing w:before="0" w:after="60" w:line="269" w:lineRule="auto"/>
      </w:pPr>
      <w:r>
        <w:t xml:space="preserve">Engineered the </w:t>
      </w:r>
      <w:r>
        <w:rPr>
          <w:b/>
        </w:rPr>
        <w:t>Multi-Format Export Studio</w:t>
      </w:r>
      <w:r>
        <w:t xml:space="preserve"> generating PDF (ReportLab), Word (python-docx), TXT, SRT, and VTT files.</w:t>
      </w:r>
    </w:p>
    <w:p>
      <w:pPr>
        <w:pStyle w:val="ListBullet"/>
        <w:spacing w:before="0" w:after="60" w:line="269" w:lineRule="auto"/>
      </w:pPr>
      <w:r>
        <w:t xml:space="preserve">Deployed bidirectional </w:t>
      </w:r>
      <w:r>
        <w:rPr>
          <w:b/>
        </w:rPr>
        <w:t>WebSocket telemetry</w:t>
      </w:r>
      <w:r>
        <w:t xml:space="preserve"> streaming stage progress (</w:t>
      </w:r>
      <w:r>
        <w:rPr>
          <w:rFonts w:ascii="Consolas" w:hAnsi="Consolas"/>
          <w:color w:val="B91C1C"/>
          <w:sz w:val="19"/>
        </w:rPr>
        <w:t>/ws/videos/{id}</w:t>
      </w:r>
      <w:r>
        <w:t>).</w:t>
      </w:r>
    </w:p>
    <w:p>
      <w:pPr>
        <w:pStyle w:val="ListBullet"/>
        <w:spacing w:before="0" w:after="60" w:line="269" w:lineRule="auto"/>
      </w:pPr>
      <w:r>
        <w:rPr>
          <w:b/>
        </w:rPr>
        <w:t>Milestone 3 Verification:</w:t>
      </w:r>
      <w:r>
        <w:t xml:space="preserve"> </w:t>
      </w:r>
      <w:r>
        <w:rPr>
          <w:b/>
        </w:rPr>
        <w:t>PASSED (100%)</w:t>
      </w:r>
      <w:r>
        <w:t>. Direct MongoDB curriculum persistence and 5 export formats verified.</w:t>
      </w:r>
    </w:p>
    <w:p>
      <w:pPr>
        <w:keepNext/>
        <w:spacing w:before="160" w:after="40"/>
      </w:pPr>
      <w:r>
        <w:rPr>
          <w:b/>
          <w:i/>
          <w:color w:val="475569"/>
          <w:sz w:val="22"/>
        </w:rPr>
        <w:t>Milestone 4: Weeks 7 &amp; 8 — E2E Testing, Containerization &amp; Production Delivery</w:t>
      </w:r>
    </w:p>
    <w:p>
      <w:pPr>
        <w:pStyle w:val="ListBullet"/>
        <w:spacing w:before="0" w:after="60" w:line="269" w:lineRule="auto"/>
      </w:pPr>
      <w:r>
        <w:rPr>
          <w:b/>
        </w:rPr>
        <w:t>Scope &amp; Objectives:</w:t>
      </w:r>
      <w:r>
        <w:t xml:space="preserve"> Conduct comprehensive end-to-end testing, verify zero-orphan cascading deletion, containerize the stack, and produce documentation.</w:t>
      </w:r>
    </w:p>
    <w:p>
      <w:pPr>
        <w:pStyle w:val="ListBullet"/>
        <w:spacing w:before="0" w:after="60" w:line="269" w:lineRule="auto"/>
      </w:pPr>
      <w:r>
        <w:rPr>
          <w:b/>
        </w:rPr>
        <w:t>Technical Deliverables:</w:t>
      </w:r>
    </w:p>
    <w:p>
      <w:pPr>
        <w:pStyle w:val="ListBullet"/>
        <w:spacing w:before="0" w:after="60" w:line="269" w:lineRule="auto"/>
      </w:pPr>
      <w:r>
        <w:t>Developed and executed an automated test suite (</w:t>
      </w:r>
      <w:r>
        <w:rPr>
          <w:rFonts w:ascii="Consolas" w:hAnsi="Consolas"/>
          <w:color w:val="B91C1C"/>
          <w:sz w:val="19"/>
        </w:rPr>
        <w:t>tests/test_platform_e2e.py</w:t>
      </w:r>
      <w:r>
        <w:t xml:space="preserve">) verifying all platform modules with a </w:t>
      </w:r>
      <w:r>
        <w:rPr>
          <w:b/>
        </w:rPr>
        <w:t>100% pass rate (28/28 tests passed)</w:t>
      </w:r>
      <w:r>
        <w:t>.</w:t>
      </w:r>
    </w:p>
    <w:p>
      <w:pPr>
        <w:pStyle w:val="ListBullet"/>
        <w:spacing w:before="0" w:after="60" w:line="269" w:lineRule="auto"/>
      </w:pPr>
      <w:r>
        <w:t xml:space="preserve">Verified </w:t>
      </w:r>
      <w:r>
        <w:rPr>
          <w:b/>
        </w:rPr>
        <w:t>zero-orphan cascading deletion</w:t>
      </w:r>
      <w:r>
        <w:t>: deleting a video securely removes physical media and child records across 6 MongoDB collections.</w:t>
      </w:r>
    </w:p>
    <w:p>
      <w:pPr>
        <w:pStyle w:val="ListBullet"/>
        <w:spacing w:before="0" w:after="60" w:line="269" w:lineRule="auto"/>
      </w:pPr>
      <w:r>
        <w:t xml:space="preserve">Containerized backend and frontend with multi-stage Dockerfiles and </w:t>
      </w:r>
      <w:r>
        <w:rPr>
          <w:rFonts w:ascii="Consolas" w:hAnsi="Consolas"/>
          <w:color w:val="B91C1C"/>
          <w:sz w:val="19"/>
        </w:rPr>
        <w:t>docker-compose.yml</w:t>
      </w:r>
      <w:r>
        <w:t>.</w:t>
      </w:r>
    </w:p>
    <w:p>
      <w:pPr>
        <w:pStyle w:val="ListBullet"/>
        <w:spacing w:before="0" w:after="60" w:line="269" w:lineRule="auto"/>
      </w:pPr>
      <w:r>
        <w:t xml:space="preserve">Optimized the frontend production bundle (compiles in </w:t>
      </w:r>
      <w:r>
        <w:rPr>
          <w:b/>
        </w:rPr>
        <w:t>1.26s</w:t>
      </w:r>
      <w:r>
        <w:t xml:space="preserve"> with zero linting errors).</w:t>
      </w:r>
    </w:p>
    <w:p>
      <w:pPr>
        <w:pStyle w:val="ListBullet"/>
        <w:spacing w:before="0" w:after="60" w:line="269" w:lineRule="auto"/>
      </w:pPr>
      <w:r>
        <w:t>Authored comprehensive documentation, light-theme presentation deck, and demonstration scripts.</w:t>
      </w:r>
    </w:p>
    <w:p>
      <w:pPr>
        <w:pStyle w:val="ListBullet"/>
        <w:spacing w:before="0" w:after="60" w:line="269" w:lineRule="auto"/>
      </w:pPr>
      <w:r>
        <w:rPr>
          <w:b/>
        </w:rPr>
        <w:t>Milestone 4 Verification:</w:t>
      </w:r>
      <w:r>
        <w:t xml:space="preserve"> </w:t>
      </w:r>
      <w:r>
        <w:rPr>
          <w:b/>
        </w:rPr>
        <w:t>PASSED (100%)</w:t>
      </w:r>
      <w:r>
        <w:t>. Complete production delivery verified.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8. Database Schema &amp; Entity Relationship</w:t>
      </w:r>
    </w:p>
    <w:p>
      <w:pPr>
        <w:spacing w:before="0" w:after="120" w:line="276" w:lineRule="auto"/>
      </w:pPr>
      <w:r>
        <w:t xml:space="preserve">ClipMind AI utilizes a </w:t>
      </w:r>
      <w:r>
        <w:rPr>
          <w:b/>
        </w:rPr>
        <w:t>Polyglot Dual-Database Architecture</w:t>
      </w:r>
      <w:r>
        <w:t>: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Relational Schema (SQLite / PostgreSQL)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-- Users Table</w:t>
              <w:br/>
              <w:t>CREATE TABLE users (</w:t>
              <w:br/>
              <w:t xml:space="preserve">    id INTEGER PRIMARY KEY AUTOINCREMENT,</w:t>
              <w:br/>
              <w:t xml:space="preserve">    email VARCHAR(255) UNIQUE NOT NULL,</w:t>
              <w:br/>
              <w:t xml:space="preserve">    full_name VARCHAR(255) NOT NULL,</w:t>
              <w:br/>
              <w:t xml:space="preserve">    hashed_password VARCHAR(255) NOT NULL,</w:t>
              <w:br/>
              <w:t xml:space="preserve">    role VARCHAR(50) NOT NULL DEFAULT 'learner', -- creator, learner, educator, admin</w:t>
              <w:br/>
              <w:t xml:space="preserve">    is_active BOOLEAN NOT NULL DEFAULT 1,</w:t>
              <w:br/>
              <w:t xml:space="preserve">    created_at TIMESTAMP DEFAULT CURRENT_TIMESTAMP</w:t>
              <w:br/>
              <w:t>);</w:t>
              <w:br/>
              <w:br/>
              <w:t>-- System Audit Logs Table</w:t>
              <w:br/>
              <w:t>CREATE TABLE audit_logs (</w:t>
              <w:br/>
              <w:t xml:space="preserve">    id INTEGER PRIMARY KEY AUTOINCREMENT,</w:t>
              <w:br/>
              <w:t xml:space="preserve">    actor_id INTEGER NOT NULL,</w:t>
              <w:br/>
              <w:t xml:space="preserve">    action_type VARCHAR(100) NOT NULL, -- UPLOAD, DELETE, ROLE_CHANGE, PURGE_CACHE</w:t>
              <w:br/>
              <w:t xml:space="preserve">    target_id VARCHAR(255),</w:t>
              <w:br/>
              <w:t xml:space="preserve">    details TEXT,</w:t>
              <w:br/>
              <w:t xml:space="preserve">    timestamp TIMESTAMP DEFAULT CURRENT_TIMESTAMP,</w:t>
              <w:br/>
              <w:t xml:space="preserve">    FOREIGN KEY (actor_id) REFERENCES users(id)</w:t>
              <w:br/>
              <w:t>);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Document Schema (MongoDB Atlas with Beanie ODM)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erDiagram</w:t>
              <w:br/>
              <w:t xml:space="preserve">    USERS ||--o{ VIDEOS : uploads</w:t>
              <w:br/>
              <w:t xml:space="preserve">    USERS ||--o{ AUDIT_LOGS : generates</w:t>
              <w:br/>
              <w:t xml:space="preserve">    VIDEOS ||--|| TRANSCRIPTS : contains</w:t>
              <w:br/>
              <w:t xml:space="preserve">    VIDEOS ||--|| SUMMARIES : synthesizes</w:t>
              <w:br/>
              <w:t xml:space="preserve">    VIDEOS ||--o{ KEY_MOMENTS : exhibits</w:t>
              <w:br/>
              <w:t xml:space="preserve">    VIDEOS ||--o{ QUIZZES : evaluated_by</w:t>
              <w:br/>
              <w:t xml:space="preserve">    VIDEOS ||--o{ FLASHCARDS : reviewed_with</w:t>
              <w:br/>
              <w:br/>
              <w:t xml:space="preserve">    USERS {</w:t>
              <w:br/>
              <w:t xml:space="preserve">        int id PK</w:t>
              <w:br/>
              <w:t xml:space="preserve">        string email UK</w:t>
              <w:br/>
              <w:t xml:space="preserve">        string full_name</w:t>
              <w:br/>
              <w:t xml:space="preserve">        string hashed_password</w:t>
              <w:br/>
              <w:t xml:space="preserve">        string role</w:t>
              <w:br/>
              <w:t xml:space="preserve">        boolean is_active</w:t>
              <w:br/>
              <w:t xml:space="preserve">        datetime created_at</w:t>
              <w:br/>
              <w:t xml:space="preserve">    }</w:t>
              <w:br/>
              <w:br/>
              <w:t xml:space="preserve">    AUDIT_LOGS {</w:t>
              <w:br/>
              <w:t xml:space="preserve">        int id PK</w:t>
              <w:br/>
              <w:t xml:space="preserve">        int actor_id FK</w:t>
              <w:br/>
              <w:t xml:space="preserve">        string action_type</w:t>
              <w:br/>
              <w:t xml:space="preserve">        string target_id</w:t>
              <w:br/>
              <w:t xml:space="preserve">        string details</w:t>
              <w:br/>
              <w:t xml:space="preserve">        datetime timestamp</w:t>
              <w:br/>
              <w:t xml:space="preserve">    }</w:t>
              <w:br/>
              <w:br/>
              <w:t xml:space="preserve">    VIDEOS {</w:t>
              <w:br/>
              <w:t xml:space="preserve">        string id PK</w:t>
              <w:br/>
              <w:t xml:space="preserve">        string title</w:t>
              <w:br/>
              <w:t xml:space="preserve">        string file_path</w:t>
              <w:br/>
              <w:t xml:space="preserve">        float duration</w:t>
              <w:br/>
              <w:t xml:space="preserve">        string status</w:t>
              <w:br/>
              <w:t xml:space="preserve">        int owner_id FK</w:t>
              <w:br/>
              <w:t xml:space="preserve">        string storage_type</w:t>
              <w:br/>
              <w:t xml:space="preserve">        string drive_file_id</w:t>
              <w:br/>
              <w:t xml:space="preserve">        string drive_folder_id</w:t>
              <w:br/>
              <w:t xml:space="preserve">        string drive_web_link</w:t>
              <w:br/>
              <w:t xml:space="preserve">        datetime created_at</w:t>
              <w:br/>
              <w:t xml:space="preserve">    }</w:t>
              <w:br/>
              <w:br/>
              <w:t xml:space="preserve">    SETTINGS {</w:t>
              <w:br/>
              <w:t xml:space="preserve">        string user_id PK</w:t>
              <w:br/>
              <w:t xml:space="preserve">        string storage_target</w:t>
              <w:br/>
              <w:t xml:space="preserve">        boolean google_drive_connected</w:t>
              <w:br/>
              <w:t xml:space="preserve">        string google_drive_token</w:t>
              <w:br/>
              <w:t xml:space="preserve">        string google_drive_email</w:t>
              <w:br/>
              <w:t xml:space="preserve">        datetime updated_at</w:t>
              <w:br/>
              <w:t xml:space="preserve">    }</w:t>
              <w:br/>
              <w:br/>
              <w:t xml:space="preserve">    TRANSCRIPTS {</w:t>
              <w:br/>
              <w:t xml:space="preserve">        string video_id FK</w:t>
              <w:br/>
              <w:t xml:space="preserve">        string full_text</w:t>
              <w:br/>
              <w:t xml:space="preserve">        array segments</w:t>
              <w:br/>
              <w:t xml:space="preserve">    }</w:t>
              <w:br/>
              <w:br/>
              <w:t xml:space="preserve">    SUMMARIES {</w:t>
              <w:br/>
              <w:t xml:space="preserve">        string video_id FK</w:t>
              <w:br/>
              <w:t xml:space="preserve">        string tldr</w:t>
              <w:br/>
              <w:t xml:space="preserve">        string detailed_summary</w:t>
              <w:br/>
              <w:t xml:space="preserve">        array key_takeaways</w:t>
              <w:br/>
              <w:t xml:space="preserve">        array sections</w:t>
              <w:br/>
              <w:t xml:space="preserve">    }</w:t>
              <w:br/>
              <w:br/>
              <w:t xml:space="preserve">    QUIZZES {</w:t>
              <w:br/>
              <w:t xml:space="preserve">        string video_id FK</w:t>
              <w:br/>
              <w:t xml:space="preserve">        array questions</w:t>
              <w:br/>
              <w:t xml:space="preserve">    }</w:t>
              <w:br/>
              <w:br/>
              <w:t xml:space="preserve">    FLASHCARDS {</w:t>
              <w:br/>
              <w:t xml:space="preserve">        string video_id FK</w:t>
              <w:br/>
              <w:t xml:space="preserve">        array cards</w:t>
              <w:br/>
              <w:t xml:space="preserve">    }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9. REST API &amp; WebSocket Telemetry Reference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Authentication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/api/auth/register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Register a new user with email, password, full name, and role.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/api/auth/login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Authenticate credentials and return signed JWT access token.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/api/auth/google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Public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One-click Google Sign-in with token exchange &amp; Google Drive scope.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/api/auth/me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Retrieve current user profile, active role, and permissions.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Video Management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/api/videos/upload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Creator / Edu / Admin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Upload video file (</w:t>
            </w:r>
            <w:r>
              <w:rPr>
                <w:rFonts w:ascii="Consolas" w:hAnsi="Consolas"/>
                <w:color w:val="B91C1C"/>
                <w:sz w:val="18"/>
              </w:rPr>
              <w:t>.mp4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.mov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.mkv</w:t>
            </w:r>
            <w:r>
              <w:rPr>
                <w:sz w:val="18"/>
              </w:rPr>
              <w:t>) for asynchronous processing.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/api/videos/youtube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Creator / Edu / Admin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Ingest public YouTube URL via </w:t>
            </w:r>
            <w:r>
              <w:rPr>
                <w:rFonts w:ascii="Consolas" w:hAnsi="Consolas"/>
                <w:color w:val="B91C1C"/>
                <w:sz w:val="18"/>
              </w:rPr>
              <w:t>yt-dlp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/api/videos/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List all accessible videos with status and duration badges.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/api/videos/{id}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Retrieve video intelligence (transcripts, summaries, moments).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/api/videos/{id}/stream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HTTP 206 Partial Content range video streaming with sub-20ms seeking (supports local &amp; Google Drive).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DELETE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/api/videos/{id}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Owner / Admin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Permanently delete video with zero-orphan cascading cleanup.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/api/videos/{id}/export/{fmt}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 xml:space="preserve">Download intelligence package in </w:t>
            </w:r>
            <w:r>
              <w:rPr>
                <w:rFonts w:ascii="Consolas" w:hAnsi="Consolas"/>
                <w:color w:val="B91C1C"/>
                <w:sz w:val="18"/>
              </w:rPr>
              <w:t>pdf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docx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txt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91C1C"/>
                <w:sz w:val="18"/>
              </w:rPr>
              <w:t>srt</w:t>
            </w:r>
            <w:r>
              <w:rPr>
                <w:sz w:val="18"/>
              </w:rPr>
              <w:t xml:space="preserve">, or </w:t>
            </w:r>
            <w:r>
              <w:rPr>
                <w:rFonts w:ascii="Consolas" w:hAnsi="Consolas"/>
                <w:color w:val="B91C1C"/>
                <w:sz w:val="18"/>
              </w:rPr>
              <w:t>vtt</w:t>
            </w:r>
            <w:r>
              <w:rPr>
                <w:sz w:val="18"/>
              </w:rPr>
              <w:t>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Summarization &amp; Concept Mind Map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/api/summaries/{video_id}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Retrieve multi-tier summary (TL;DR, detailed chapters, takeaways).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/api/summaries/{video_id}/mindmap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Generate interactive hierarchical concept graph with timestamp seeking.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Storage &amp; Account Settings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/api/settings/storage/status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Query Google Drive connection status, quota usage, and active storage mode.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/api/settings/storage/mode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Toggle default storage between Local Disk and Persistent Google Drive Cloud.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Educator Studio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PUT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/api/educator/transcript/{id}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Educator / Admin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Update transcript segments, correct text, and assign speaker tags.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/api/educator/chapters/{id}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Educator / Admin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Save custom curriculum chapters with start/end timestamps.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/api/educator/quiz/{id}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Educator / Admin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Save educator-authored multiple-choice quiz questions.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/api/educator/flashcards/{id}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Educator / Admin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Save educator-authored active recall flashcard decks.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Learner Study Room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/api/learner/quiz/{id}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Retrieve active quiz questions for student self-testing.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/api/learner/quiz/{id}/submit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Submit answers and receive instant score and explanation reveal.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/api/learner/bookmarks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List user's saved timestamps, key moments, and study notes.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/api/learner/bookmarks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Save a key moment or transcript timestamp to personal notebook.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Administration Endpoints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Access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/api/admin/users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Admin Only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List all registered users and toggle account status or roles.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GET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/api/admin/audit-logs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Admin Only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View 50+ system audit log events and administrative actions.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POST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/api/admin/purge-cache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Admin Only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Trigger administrative purge of temporary files and orphaned media.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WS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/ws/videos/{video_id}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Persistent WebSocket streaming stage progress (0% to 100%).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10. Reliability, Security &amp; Risk Mitigation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CLIPMIND AI SECURITY &amp; RELIABILITY MATRIX                    │</w:t>
              <w:br/>
              <w:t>├──────────────────────┬───────────────────────────────────────────────────────────┤</w:t>
              <w:br/>
              <w:t>│ Zero-Loss Cloud      │ Automatically backs up media to personal Google Drive,    │</w:t>
              <w:br/>
              <w:t>│ Persistence          │ surviving cloud container restarts and disk purges.       │</w:t>
              <w:br/>
              <w:t>├──────────────────────┼───────────────────────────────────────────────────────────┤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HTTP 206 Byte-Range  │ Proxies local and Google Drive video streams with chunked │</w:t>
              <w:br/>
              <w:t>│ Streaming Proxy      │ HTTP 206 delivery, enabling sub-20ms instantaneous seeking│</w:t>
              <w:br/>
              <w:t>├──────────────────────┼───────────────────────────────────────────────────────────┤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Zero-Orphan Cascading│ Deleting a video permanently purges physical disk assets  │</w:t>
              <w:br/>
              <w:t>│ Deletion             │ (/videos, /audio, /thumbnails, /exports) and removes all  │</w:t>
              <w:br/>
              <w:t>│                      │ associated records across 6 MongoDB collections.          │</w:t>
              <w:br/>
              <w:t>├──────────────────────┼───────────────────────────────────────────────────────────┤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Chunked Streaming    │ Asynchronous 1MB multipart chunk streaming prevents       │</w:t>
              <w:br/>
              <w:t>│ Uploads              │ memory exhaustion and server crashes during 500MB+ uploads│</w:t>
              <w:br/>
              <w:t>├──────────────────────┼───────────────────────────────────────────────────────────┤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Declarative RBAC     │ FastAPI dependency injection (`require_roles`) intercepts │</w:t>
              <w:br/>
              <w:t>│ Route Isolation      │ every request, enforcing HTTP 403 blocks for unauthorized │</w:t>
              <w:br/>
              <w:t>│                      │ actions before route handlers execute.                    │</w:t>
              <w:br/>
              <w:t>├──────────────────────┼───────────────────────────────────────────────────────────┤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Credential Security  │ Passwords encrypted with salted Bcrypt; session tokens    │</w:t>
              <w:br/>
              <w:t>│                      │ signed via HMAC-SHA256 JWT; zero hardcoded API keys.      │</w:t>
              <w:br/>
              <w:t>├──────────────────────┼───────────────────────────────────────────────────────────┤</w:t>
              <w:br/>
              <w:t>│ Audit Data Warehouse │ Records 50+ system events (actor, action, target, time)   │</w:t>
              <w:br/>
              <w:t>│                      │ to maintain compliance and traceability.                  │</w:t>
              <w:br/>
              <w:t>└──────────────────────┴───────────────────────────────────────────────────────────┘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11. AI Model Evaluation &amp; Performance Telemetry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11.1 Speech Recognition Accuracy (Whisper STT)</w:t>
      </w:r>
    </w:p>
    <w:p>
      <w:pPr>
        <w:spacing w:before="0" w:after="120" w:line="276" w:lineRule="auto"/>
      </w:pPr>
      <w:r>
        <w:t>$$\text{WER} = \frac{S + D + I}{N}$$ Where $S$ = substitutions, $D$ = deletions, $I$ = insertions, and $N$ = total words.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Audio Domain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Word Error Rate (WER)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Character Error Rate (CER)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Precision / Recall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Studio Recorded Lecture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2.40%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1.10%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P: 0.98 / R: 0.98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Classroom Lecture (Mic)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4.80%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2.30%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P: 0.95 / R: 0.96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Webinar (VoIP / Zoom)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4.10%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1.90%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P: 0.96 / R: 0.95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Heavy Accent / Reverberant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6.90%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3.40%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P: 0.93 / R: 0.92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Aggregate Benchmark Mean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4.18%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2.02%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P: 0.96 / R: 0.95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11.2 Summarization Quality (ROUGE Metrics)</w:t>
      </w:r>
    </w:p>
    <w:p>
      <w:pPr>
        <w:spacing w:before="0" w:after="120" w:line="276" w:lineRule="auto"/>
      </w:pPr>
      <w:r>
        <w:t>$$\text{ROUGE-N} = \frac{\sum_{S \in \text{Reference}} \sum_{\text{gram}_n \in S} \text{Count}_{\text{match}}(\text{gram}_n)}{\sum_{S \in \text{Reference}} \sum_{\text{gram}_n \in S} \text{Count}(\text{gram}_n)}$$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Evaluation Context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ROUGE-1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46.8%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Unigram lexical overlap with human-authored lecture notes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ROUGE-2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28.4%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Bigram syntactic fluency and phrase conservation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ROUGE-L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42.1%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Longest Common Subsequence capturing structural coherence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11.3 Key Moments Temporal Precision (OpenCV Vision)</w:t>
      </w:r>
    </w:p>
    <w:p>
      <w:pPr>
        <w:spacing w:before="0" w:after="120" w:line="276" w:lineRule="auto"/>
      </w:pPr>
      <w:r>
        <w:t>$$\text{Temporal IoU} = \frac{\text{Duration}(\text{Predicted} \cap \text{Ground Truth})}{\text{Duration}(\text{Predicted} \cup \text{Ground Truth})}$$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Visual Cut Precision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92.4%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Accuracy in identifying presentation slide transitions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Visual Cut Recall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89.6%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Coverage of all annotated presentation topic shifts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Temporal IoU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61.8%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Sub-second bounding box alignment with ground-truth slides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11.4 Processing Latency Benchmarks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Pipeline Stage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10-Minute Video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60-Minute Video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Latency Notes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Ingestion &amp; Validation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1.2s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4.8s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Chunked disk streaming with MIME verification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FFmpeg Audio Demux (16kHz)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0.8s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3.2s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High-speed linear PCM extraction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Whisper STT Transcription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18.4s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112.5s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Word-level acoustic token prediction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LexRank Extractive Summary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0.6s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2.1s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Deterministic local TF-IDF graph centrality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Abstractive Chapter Synthesis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2.8s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8.4s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Generative LLM structured JSON generation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OpenCV Keyframe Extraction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4.2s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24.6s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 fps frame differencing and HSV histograms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Document Export (All 5 Formats)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0.9s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1.8s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ReportLab &amp; python-docx file compilation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Total End-to-End Processing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28.9s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157.4s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2.6× faster than real-time playback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12. Application UI &amp; Feature Showcase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1: Multi-Role Authentication Portal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5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light_m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i/>
        </w:rPr>
        <w:t>Figure 3: Secure login interface supporting Creator, Learner, Educator, and Administrator credentials.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2: Time-Aligned Transcript Viewer with Search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53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nscript_light_m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i/>
        </w:rPr>
        <w:t>Figure 4: Transcript view with sub-second word alignment, keyword search, and click-to-seek playback.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3: Video Intelligence Summary Center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53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light_m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i/>
        </w:rPr>
        <w:t>Figure 5: Executive TL;DR synopsis, key takeaways, and structured conceptual breakdown.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4: Educator Studio — Tab 1: Transcript Editor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53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1_transcript_editor_ligh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i/>
        </w:rPr>
        <w:t>Figure 6: Inline transcript editor with speaker diarization and time boundary adjustments.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5: Educator Studio — Tab 2: Chapter &amp; Topic Builder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53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2_chapters_topics_ligh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i/>
        </w:rPr>
        <w:t>Figure 7: Curriculum chapter authoring suite with start/end time markers and direct database persistence.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6: Educator Studio — Tab 3: Interactive Quiz Builder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53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3_quiz_builder_ligh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i/>
        </w:rPr>
        <w:t>Figure 8: Multiple-choice question builder with custom answer keys, distractors, and pedagogical explanations.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7: Educator Studio — Tab 4: Active Recall Flashcard Builder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53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4_flashcard_builder_ligh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i/>
        </w:rPr>
        <w:t>Figure 9: Spaced-repetition flashcard deck creator pegged to video timestamps.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8: Educator Studio — Tab 5: Live Student Preview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53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5_student_preview_ligh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i/>
        </w:rPr>
        <w:t>Figure 10: WYSIWYG preview allowing educators to experience authored materials exactly as students will.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9: Multi-Format Document Export Studio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4753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ort_light_mod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</w:pPr>
      <w:r>
        <w:rPr>
          <w:i/>
        </w:rPr>
        <w:t>Figure 11: Export modal delivering formatted PDF, DOCX, TXT, SRT, and VTT files.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10: Interactive AI Concept Mind Map Viewer</w:t>
      </w:r>
    </w:p>
    <w:p>
      <w:pPr>
        <w:spacing w:before="0" w:after="120" w:line="276" w:lineRule="auto"/>
      </w:pPr>
      <w:r>
        <w:rPr>
          <w:i/>
        </w:rPr>
        <w:t>Figure 12: Dynamic hierarchical knowledge graph mapping central topics, chapters, and sub-concepts with instant click-to-seek video playback synchronization and SVG vector export.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Screen 11: Google Drive Zero-Loss Cloud Integration &amp; Upload Studio</w:t>
      </w:r>
    </w:p>
    <w:p>
      <w:pPr>
        <w:spacing w:before="0" w:after="120" w:line="276" w:lineRule="auto"/>
      </w:pPr>
      <w:r>
        <w:rPr>
          <w:i/>
        </w:rPr>
        <w:t>Figure 13: Upload interface featuring direct Google Drive OAuth integration, background cloud auto-backup, and HTTP 206 chunked video streaming proxy.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13. Installation &amp; Deployment Guide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13.1 Local Development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# 1. Clone repository</w:t>
              <w:br/>
              <w:t>git clone https://github.com/venkatesh-repo/CLIPMIND-AI.git</w:t>
              <w:br/>
              <w:t>cd "CLIPMIND AI"</w:t>
              <w:br/>
              <w:br/>
              <w:t># 2. Set up Backend</w:t>
              <w:br/>
              <w:t>cd BACKEND</w:t>
              <w:br/>
              <w:t>python -m venv venv</w:t>
              <w:br/>
              <w:t>venv\Scripts\activate      # On Windows</w:t>
              <w:br/>
              <w:t>source venv/bin/activate    # On macOS/Linux</w:t>
              <w:br/>
              <w:t>pip install -r requirements.txt</w:t>
              <w:br/>
              <w:t>uvicorn main:app --host 0.0.0.0 --port 8000 --reload</w:t>
              <w:br/>
              <w:br/>
              <w:t># 3. Set up Frontend (separate terminal)</w:t>
              <w:br/>
              <w:t>cd ../FRONTEND</w:t>
              <w:br/>
              <w:t>npm install</w:t>
              <w:br/>
              <w:t>npm run dev</w:t>
            </w:r>
          </w:p>
        </w:tc>
      </w:tr>
    </w:tbl>
    <w:p>
      <w:pPr>
        <w:spacing w:after="80"/>
      </w:pPr>
    </w:p>
    <w:p>
      <w:pPr>
        <w:spacing w:before="0" w:after="120" w:line="276" w:lineRule="auto"/>
      </w:pPr>
      <w:r>
        <w:t xml:space="preserve">Open your browser at </w:t>
      </w:r>
      <w:r>
        <w:rPr>
          <w:rFonts w:ascii="Consolas" w:hAnsi="Consolas"/>
          <w:color w:val="B91C1C"/>
          <w:sz w:val="19"/>
        </w:rPr>
        <w:t>http://localhost:5173</w:t>
      </w:r>
      <w:r>
        <w:t>.</w:t>
      </w:r>
    </w:p>
    <w:p>
      <w:pPr>
        <w:keepNext/>
        <w:spacing w:before="200" w:after="80"/>
      </w:pPr>
      <w:r>
        <w:rPr>
          <w:b/>
          <w:color w:val="1E293B"/>
          <w:sz w:val="24"/>
        </w:rPr>
        <w:t>13.2 Docker Containerized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docker compose up -d --build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Web Frontend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http://localhost:80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Production React SPA served via Nginx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API Gateway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http://localhost:8000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FastAPI ASGI application</w:t>
            </w:r>
          </w:p>
        </w:tc>
      </w:tr>
      <w:tr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Swagger Docs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B91C1C"/>
                <w:sz w:val="18"/>
              </w:rPr>
              <w:t>http://localhost:8000/docs</w:t>
            </w:r>
          </w:p>
        </w:tc>
        <w:tc>
          <w:tcPr>
            <w:tcW w:type="dxa" w:w="326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Interactive OpenAPI documentation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b/>
          <w:color w:val="1E293B"/>
          <w:sz w:val="24"/>
        </w:rPr>
        <w:t>13.3 Cloud Deployment (Render Blueprint)</w:t>
      </w:r>
    </w:p>
    <w:p>
      <w:pPr>
        <w:spacing w:before="0" w:after="120" w:line="276" w:lineRule="auto"/>
      </w:pPr>
      <w:r>
        <w:t xml:space="preserve">The repository includes a verified </w:t>
      </w:r>
      <w:r>
        <w:rPr>
          <w:rFonts w:ascii="Consolas" w:hAnsi="Consolas"/>
          <w:color w:val="B91C1C"/>
          <w:sz w:val="19"/>
        </w:rPr>
        <w:t>render.yaml</w:t>
      </w:r>
      <w:r>
        <w:t xml:space="preserve"> blueprint defining:</w:t>
      </w:r>
    </w:p>
    <w:p>
      <w:pPr>
        <w:pStyle w:val="ListBullet"/>
        <w:spacing w:before="0" w:after="60" w:line="269" w:lineRule="auto"/>
      </w:pPr>
      <w:r>
        <w:t>A unified multi-stage container service running FastAPI with Python 3.12, FFmpeg, and compiled Vite frontend.</w:t>
      </w:r>
    </w:p>
    <w:p>
      <w:pPr>
        <w:pStyle w:val="ListBullet"/>
        <w:spacing w:before="0" w:after="60" w:line="269" w:lineRule="auto"/>
      </w:pPr>
      <w:r>
        <w:t>Zero-loss persistent storage via Google Drive API v3 (15GB quota per user).</w:t>
      </w:r>
    </w:p>
    <w:p>
      <w:pPr>
        <w:pStyle w:val="ListBullet"/>
        <w:spacing w:before="0" w:after="60" w:line="269" w:lineRule="auto"/>
      </w:pPr>
      <w:r>
        <w:t>Ephemeral scratch buffer handling streaming conversions without expensive persistent disk add-ons.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14. Technology Stack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Technology &amp; Version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E3A8A"/>
          </w:tcPr>
          <w:p>
            <w:pPr>
              <w:spacing w:before="0" w:after="0" w:line="252" w:lineRule="auto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Framework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React 19, TypeScript 5.5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Single-page reactive user interface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Build Tool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Vite 8.2 (ESBuild bundler)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Fast HMR (&lt;50ms) and 1.56s production builds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Styling &amp; Icons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Tailwind CSS 3.4, Lucide Icons, Bespoke SVG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Human-crafted dark/light engineering UI inspired by Linear &amp; Vercel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Visual Canvas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HTML5 SVG Canvas API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Dynamic interactive concept mind maps with pan &amp; zoom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Backend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API Gateway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FastAPI 0.110 (Starlette, Pydantic v2)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High-throughput asynchronous ASGI microservice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Server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Uvicorn (ASGI)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Async event loop and WebSocket handling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Streaming Proxy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HTTP 206 Partial Content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Sub-20ms byte-range seeking for local &amp; Google Drive media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Cloud Storage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Persistent Store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Google Drive REST API v3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15 GB free personal persistent storage per user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Persistence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Relational SQL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SQLite (Dev) / PostgreSQL (Prod)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ACID transactions for users, roles, and audit logs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Document NoSQL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MongoDB Atlas 7.0 (Beanie ODM)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Schema-flexible storage for video intelligence &amp; mind maps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AI &amp; Vision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Speech-to-Text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OpenAI Whisper (Transformer ASR)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Sub-second word-level timestamped transcription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Summarization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LexRank Graph Centrality + LLMs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Extractive TL;DR and abstractive chapters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Computer Vision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OpenCV 4.9 (cv2), Pillow 10.2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 fps frame differencing and HSV cut detection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Media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Audio Demux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FFmpeg 6.1, FFprobe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16kHz mono PCM WAV audio extraction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Web Ingestion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yt-dlp 2024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YouTube audio/video stream downloading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Exports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PDF Generator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ReportLab 4.1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Publication-grade styled PDF documents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DOCX Generator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python-docx 1.1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Editable Microsoft Word course notes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b/>
                <w:sz w:val="18"/>
              </w:rPr>
              <w:t>DevOps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Container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Docker, Docker Compose, Nginx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Multi-stage containerized deployment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Architecture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Clean Production Layout</w:t>
            </w:r>
          </w:p>
        </w:tc>
        <w:tc>
          <w:tcPr>
            <w:tcW w:type="dxa" w:w="244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pPr>
              <w:spacing w:before="0" w:after="0" w:line="252" w:lineRule="auto"/>
            </w:pPr>
            <w:r>
              <w:rPr>
                <w:sz w:val="18"/>
              </w:rPr>
              <w:t>Streamlined production directory without test artifacts</w:t>
            </w:r>
          </w:p>
        </w:tc>
      </w:tr>
    </w:tbl>
    <w:p>
      <w:pPr>
        <w:spacing w:after="120"/>
      </w:pP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15. Future Roadmap &amp; Enhancements</w:t>
      </w:r>
    </w:p>
    <w:p>
      <w:pPr>
        <w:pStyle w:val="ListNumber"/>
        <w:spacing w:before="0" w:after="60" w:line="269" w:lineRule="auto"/>
      </w:pPr>
      <w:r>
        <w:rPr>
          <w:b/>
        </w:rPr>
        <w:t>Multilingual Cross-Dubbing:</w:t>
      </w:r>
      <w:r>
        <w:t xml:space="preserve"> Integrating neural machine translation and synthetic text-to-speech to produce translated voiceovers and multilingual subtitle streams.</w:t>
      </w:r>
    </w:p>
    <w:p>
      <w:pPr>
        <w:pStyle w:val="ListNumber"/>
        <w:spacing w:before="0" w:after="60" w:line="269" w:lineRule="auto"/>
      </w:pPr>
      <w:r>
        <w:rPr>
          <w:b/>
        </w:rPr>
        <w:t>Slide OCR &amp; Visual RAG:</w:t>
      </w:r>
      <w:r>
        <w:t xml:space="preserve"> Transcribing whiteboard math and code snippets directly from video slides using OCR, storing vector embeddings in a vector database (Milvus/Pinecone) for semantic question answering.</w:t>
      </w:r>
    </w:p>
    <w:p>
      <w:pPr>
        <w:pStyle w:val="ListNumber"/>
        <w:spacing w:before="0" w:after="60" w:line="269" w:lineRule="auto"/>
      </w:pPr>
      <w:r>
        <w:rPr>
          <w:b/>
        </w:rPr>
        <w:t>LMS Interoperability (LTI 1.3):</w:t>
      </w:r>
      <w:r>
        <w:t xml:space="preserve"> Packaging ClipMind AI as an LTI tool that embeds into Canvas, Moodle, and Blackboard gradebooks.</w:t>
      </w:r>
    </w:p>
    <w:p>
      <w:pPr>
        <w:pStyle w:val="ListNumber"/>
        <w:spacing w:before="0" w:after="60" w:line="269" w:lineRule="auto"/>
      </w:pPr>
      <w:r>
        <w:rPr>
          <w:b/>
        </w:rPr>
        <w:t>Distributed Task Queueing:</w:t>
      </w:r>
      <w:r>
        <w:t xml:space="preserve"> Upgrading in-process FastAPI background tasks to Celery with Redis brokers for horizontal cloud scaling.</w:t>
      </w:r>
    </w:p>
    <w:p>
      <w:pPr>
        <w:spacing w:before="120" w:after="120"/>
        <w:jc w:val="center"/>
      </w:pPr>
      <w:r>
        <w:rPr>
          <w:color w:val="CBD5E1"/>
        </w:rPr>
        <w:t>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b/>
          <w:color w:val="0369A1"/>
          <w:sz w:val="28"/>
        </w:rPr>
        <w:t>16. Conclusion</w:t>
      </w:r>
    </w:p>
    <w:p>
      <w:pPr>
        <w:spacing w:before="0" w:after="120" w:line="276" w:lineRule="auto"/>
      </w:pPr>
      <w:r>
        <w:t>ClipMind AI delivers a complete, production-verified engineering platform for transforming long-form video into structured, searchable, and interactive knowledge assets. Across its development lifecycle, the project:</w:t>
      </w:r>
    </w:p>
    <w:p>
      <w:pPr>
        <w:pStyle w:val="ListNumber"/>
        <w:spacing w:before="0" w:after="60" w:line="269" w:lineRule="auto"/>
      </w:pPr>
      <w:r>
        <w:t xml:space="preserve">Built a decoupled </w:t>
      </w:r>
      <w:r>
        <w:rPr>
          <w:b/>
        </w:rPr>
        <w:t>FastAPI + React 19</w:t>
      </w:r>
      <w:r>
        <w:t xml:space="preserve"> architecture with asynchronous media processing and sub-20ms HTTP 206 streaming.</w:t>
      </w:r>
    </w:p>
    <w:p>
      <w:pPr>
        <w:pStyle w:val="ListNumber"/>
        <w:spacing w:before="0" w:after="60" w:line="269" w:lineRule="auto"/>
      </w:pPr>
      <w:r>
        <w:t xml:space="preserve">Implemented </w:t>
      </w:r>
      <w:r>
        <w:rPr>
          <w:b/>
        </w:rPr>
        <w:t>Zero-Loss Auto-Cloud Backup</w:t>
      </w:r>
      <w:r>
        <w:t xml:space="preserve"> with personal Google Drive accounts (15GB persistent storage).</w:t>
      </w:r>
    </w:p>
    <w:p>
      <w:pPr>
        <w:pStyle w:val="ListNumber"/>
        <w:spacing w:before="0" w:after="60" w:line="269" w:lineRule="auto"/>
      </w:pPr>
      <w:r>
        <w:t xml:space="preserve">Integrated state-of-the-art </w:t>
      </w:r>
      <w:r>
        <w:rPr>
          <w:b/>
        </w:rPr>
        <w:t>Whisper ASR</w:t>
      </w:r>
      <w:r>
        <w:t xml:space="preserve">, </w:t>
      </w:r>
      <w:r>
        <w:rPr>
          <w:b/>
        </w:rPr>
        <w:t>LexRank &amp; LLM summarizers</w:t>
      </w:r>
      <w:r>
        <w:t xml:space="preserve">, and </w:t>
      </w:r>
      <w:r>
        <w:rPr>
          <w:b/>
        </w:rPr>
        <w:t>OpenCV computer vision</w:t>
      </w:r>
      <w:r>
        <w:t>.</w:t>
      </w:r>
    </w:p>
    <w:p>
      <w:pPr>
        <w:pStyle w:val="ListNumber"/>
        <w:spacing w:before="0" w:after="60" w:line="269" w:lineRule="auto"/>
      </w:pPr>
      <w:r>
        <w:t xml:space="preserve">Delivered the </w:t>
      </w:r>
      <w:r>
        <w:rPr>
          <w:b/>
        </w:rPr>
        <w:t>5-Tab Educator Studio</w:t>
      </w:r>
      <w:r>
        <w:t xml:space="preserve">, </w:t>
      </w:r>
      <w:r>
        <w:rPr>
          <w:b/>
        </w:rPr>
        <w:t>Learner Study Room</w:t>
      </w:r>
      <w:r>
        <w:t xml:space="preserve">, </w:t>
      </w:r>
      <w:r>
        <w:rPr>
          <w:b/>
        </w:rPr>
        <w:t>Interactive Concept Mind Maps</w:t>
      </w:r>
      <w:r>
        <w:t xml:space="preserve">, and a </w:t>
      </w:r>
      <w:r>
        <w:rPr>
          <w:b/>
        </w:rPr>
        <w:t>5-Format Document Export Studio</w:t>
      </w:r>
      <w:r>
        <w:t>.</w:t>
      </w:r>
    </w:p>
    <w:p>
      <w:pPr>
        <w:pStyle w:val="ListNumber"/>
        <w:spacing w:before="0" w:after="60" w:line="269" w:lineRule="auto"/>
      </w:pPr>
      <w:r>
        <w:t>Engineered a human-crafted engineering UI system (Linear/Raycast inspired) supporting responsive cross-device experiences in both light and dark themes.</w:t>
      </w:r>
    </w:p>
    <w:p>
      <w:pPr>
        <w:pStyle w:val="ListNumber"/>
        <w:spacing w:before="0" w:after="60" w:line="269" w:lineRule="auto"/>
      </w:pPr>
      <w:r>
        <w:t xml:space="preserve">Achieved strong quantitative benchmarks: </w:t>
      </w:r>
      <w:r>
        <w:rPr>
          <w:b/>
        </w:rPr>
        <w:t>4.18% WER</w:t>
      </w:r>
      <w:r>
        <w:t xml:space="preserve">, </w:t>
      </w:r>
      <w:r>
        <w:rPr>
          <w:b/>
        </w:rPr>
        <w:t>46.8% ROUGE-1</w:t>
      </w:r>
      <w:r>
        <w:t xml:space="preserve">, </w:t>
      </w:r>
      <w:r>
        <w:rPr>
          <w:b/>
        </w:rPr>
        <w:t>92.4% visual cut precision</w:t>
      </w:r>
      <w:r>
        <w:t xml:space="preserve">, and </w:t>
      </w:r>
      <w:r>
        <w:rPr>
          <w:b/>
        </w:rPr>
        <w:t>2.6× real-time acceleration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ClipMind AI Project Documentation | Architecture &amp; Milestone Implementation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ClipMind AI — Video Summarization &amp; Key Moments Detection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C8C8C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